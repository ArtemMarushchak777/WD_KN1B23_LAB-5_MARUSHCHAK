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1E43" w14:textId="77777777" w:rsidR="001C3159" w:rsidRPr="001C3159" w:rsidRDefault="001C3159" w:rsidP="001C3159">
      <w:pPr>
        <w:keepNext/>
        <w:keepLines/>
        <w:spacing w:before="80" w:after="0" w:line="240" w:lineRule="auto"/>
        <w:jc w:val="center"/>
        <w:outlineLvl w:val="2"/>
        <w:rPr>
          <w:rFonts w:ascii="Trebuchet MS" w:eastAsia="Times New Roman" w:hAnsi="Trebuchet MS" w:cs="Times New Roman"/>
          <w:caps/>
          <w:sz w:val="28"/>
          <w:szCs w:val="28"/>
          <w:lang w:val="uk-UA" w:bidi="en-US"/>
        </w:rPr>
      </w:pPr>
      <w:r w:rsidRPr="001C3159">
        <w:rPr>
          <w:rFonts w:ascii="Trebuchet MS" w:eastAsia="Times New Roman" w:hAnsi="Trebuchet MS" w:cs="Times New Roman"/>
          <w:caps/>
          <w:sz w:val="28"/>
          <w:szCs w:val="28"/>
          <w:lang w:val="uk-UA" w:bidi="en-US"/>
        </w:rPr>
        <w:t>Кам’янець-Подільський національний університет</w:t>
      </w:r>
      <w:r w:rsidRPr="001C3159">
        <w:rPr>
          <w:rFonts w:ascii="Trebuchet MS" w:eastAsia="Times New Roman" w:hAnsi="Trebuchet MS" w:cs="Times New Roman"/>
          <w:caps/>
          <w:sz w:val="28"/>
          <w:szCs w:val="28"/>
          <w:lang w:val="uk-UA" w:bidi="en-US"/>
        </w:rPr>
        <w:br/>
        <w:t>імені Івана Огієнка</w:t>
      </w:r>
    </w:p>
    <w:p w14:paraId="7020A456" w14:textId="77777777" w:rsidR="001C3159" w:rsidRPr="001C3159" w:rsidRDefault="001C3159" w:rsidP="001C3159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1C3159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 </w:t>
      </w:r>
    </w:p>
    <w:p w14:paraId="2F4D79B2" w14:textId="77777777" w:rsidR="001C3159" w:rsidRPr="001C3159" w:rsidRDefault="001C3159" w:rsidP="001C3159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1C3159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</w:t>
      </w:r>
    </w:p>
    <w:p w14:paraId="4A425E48" w14:textId="77777777" w:rsidR="001C3159" w:rsidRPr="001C3159" w:rsidRDefault="001C3159" w:rsidP="001C3159">
      <w:pPr>
        <w:keepNext/>
        <w:keepLines/>
        <w:spacing w:before="80" w:after="0" w:line="240" w:lineRule="auto"/>
        <w:jc w:val="center"/>
        <w:outlineLvl w:val="2"/>
        <w:rPr>
          <w:rFonts w:ascii="Trebuchet MS" w:eastAsia="Times New Roman" w:hAnsi="Trebuchet MS" w:cs="Times New Roman"/>
          <w:caps/>
          <w:sz w:val="28"/>
          <w:szCs w:val="28"/>
          <w:lang w:val="uk-UA" w:bidi="en-US"/>
        </w:rPr>
      </w:pPr>
      <w:r w:rsidRPr="001C3159">
        <w:rPr>
          <w:rFonts w:ascii="Trebuchet MS" w:eastAsia="Times New Roman" w:hAnsi="Trebuchet MS" w:cs="Times New Roman"/>
          <w:caps/>
          <w:sz w:val="28"/>
          <w:szCs w:val="28"/>
          <w:lang w:val="uk-UA" w:bidi="en-US"/>
        </w:rPr>
        <w:t>КАФЕДРА КОМП’ЮТЕРНИХ НАУК</w:t>
      </w:r>
    </w:p>
    <w:p w14:paraId="6F27C7F8" w14:textId="77777777" w:rsidR="001C3159" w:rsidRPr="001C3159" w:rsidRDefault="001C3159" w:rsidP="001C3159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1C3159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</w:t>
      </w:r>
    </w:p>
    <w:p w14:paraId="642F70CC" w14:textId="77777777" w:rsidR="001C3159" w:rsidRPr="001C3159" w:rsidRDefault="001C3159" w:rsidP="001C3159">
      <w:pPr>
        <w:spacing w:after="160" w:line="312" w:lineRule="auto"/>
        <w:rPr>
          <w:rFonts w:ascii="Trebuchet MS" w:eastAsia="Times New Roman" w:hAnsi="Trebuchet MS" w:cs="Times New Roman"/>
          <w:sz w:val="21"/>
          <w:szCs w:val="21"/>
          <w:lang w:val="uk-UA" w:bidi="en-US"/>
        </w:rPr>
      </w:pPr>
      <w:r w:rsidRPr="001C3159">
        <w:rPr>
          <w:rFonts w:ascii="Trebuchet MS" w:eastAsia="Times New Roman" w:hAnsi="Trebuchet MS" w:cs="Times New Roman"/>
          <w:sz w:val="21"/>
          <w:szCs w:val="21"/>
          <w:lang w:val="uk-UA" w:bidi="en-US"/>
        </w:rPr>
        <w:t> </w:t>
      </w:r>
    </w:p>
    <w:p w14:paraId="0B073E1F" w14:textId="77777777" w:rsidR="001C3159" w:rsidRPr="001C3159" w:rsidRDefault="001C3159" w:rsidP="001C3159">
      <w:pPr>
        <w:spacing w:after="160" w:line="312" w:lineRule="auto"/>
        <w:rPr>
          <w:rFonts w:ascii="Times New Roman" w:eastAsia="Times New Roman" w:hAnsi="Times New Roman" w:cs="Times New Roman"/>
          <w:sz w:val="28"/>
          <w:szCs w:val="28"/>
          <w:lang w:val="uk-UA" w:bidi="en-US"/>
        </w:rPr>
      </w:pPr>
    </w:p>
    <w:p w14:paraId="2FE6CFFA" w14:textId="77777777" w:rsidR="001C3159" w:rsidRPr="001C3159" w:rsidRDefault="001C3159" w:rsidP="001C3159">
      <w:pPr>
        <w:keepNext/>
        <w:keepLines/>
        <w:spacing w:before="80" w:after="0" w:line="240" w:lineRule="auto"/>
        <w:jc w:val="center"/>
        <w:outlineLvl w:val="2"/>
        <w:rPr>
          <w:rFonts w:ascii="Times New Roman" w:eastAsia="Times New Roman" w:hAnsi="Times New Roman" w:cs="Times New Roman"/>
          <w:caps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caps/>
          <w:sz w:val="28"/>
          <w:szCs w:val="28"/>
          <w:lang w:val="uk-UA" w:bidi="en-US"/>
        </w:rPr>
        <w:t>Навчальна дисципліна «Веб-технології і веб-дизайн»</w:t>
      </w:r>
    </w:p>
    <w:p w14:paraId="44C583CF" w14:textId="77777777" w:rsidR="001C3159" w:rsidRPr="001C3159" w:rsidRDefault="001C3159" w:rsidP="001C3159">
      <w:pPr>
        <w:spacing w:after="160" w:line="312" w:lineRule="auto"/>
        <w:rPr>
          <w:rFonts w:ascii="Times New Roman" w:eastAsia="Times New Roman" w:hAnsi="Times New Roman" w:cs="Times New Roman"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 </w:t>
      </w:r>
    </w:p>
    <w:p w14:paraId="685E7BCE" w14:textId="77777777" w:rsidR="001C3159" w:rsidRPr="001C3159" w:rsidRDefault="001C3159" w:rsidP="001C3159">
      <w:pPr>
        <w:spacing w:after="160" w:line="312" w:lineRule="auto"/>
        <w:rPr>
          <w:rFonts w:ascii="Times New Roman" w:eastAsia="Times New Roman" w:hAnsi="Times New Roman" w:cs="Times New Roman"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 </w:t>
      </w:r>
    </w:p>
    <w:p w14:paraId="0BC0855A" w14:textId="71747418" w:rsidR="001C3159" w:rsidRPr="001C3159" w:rsidRDefault="001C3159" w:rsidP="001C3159">
      <w:pPr>
        <w:keepNext/>
        <w:keepLines/>
        <w:spacing w:before="80" w:after="0" w:line="240" w:lineRule="auto"/>
        <w:jc w:val="center"/>
        <w:outlineLvl w:val="2"/>
        <w:rPr>
          <w:rFonts w:ascii="Times New Roman" w:eastAsia="Times New Roman" w:hAnsi="Times New Roman" w:cs="Times New Roman"/>
          <w:caps/>
          <w:color w:val="0070C0"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caps/>
          <w:sz w:val="28"/>
          <w:szCs w:val="28"/>
          <w:lang w:val="uk-UA" w:bidi="en-US"/>
        </w:rPr>
        <w:t>ЛАБОРАТОРНА РОБОТА #0</w:t>
      </w:r>
      <w:r>
        <w:rPr>
          <w:rFonts w:ascii="Times New Roman" w:eastAsia="Times New Roman" w:hAnsi="Times New Roman" w:cs="Times New Roman"/>
          <w:caps/>
          <w:sz w:val="28"/>
          <w:szCs w:val="28"/>
          <w:lang w:val="uk-UA" w:bidi="en-US"/>
        </w:rPr>
        <w:t>5</w:t>
      </w:r>
    </w:p>
    <w:p w14:paraId="73C8764E" w14:textId="77777777" w:rsidR="001C3159" w:rsidRPr="001C3159" w:rsidRDefault="001C3159" w:rsidP="001C3159">
      <w:pPr>
        <w:spacing w:after="160" w:line="312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color w:val="0070C0"/>
          <w:sz w:val="28"/>
          <w:szCs w:val="28"/>
          <w:lang w:val="uk-UA" w:bidi="en-US"/>
        </w:rPr>
        <w:t> </w:t>
      </w:r>
    </w:p>
    <w:p w14:paraId="6C6F7968" w14:textId="77777777" w:rsidR="001C3159" w:rsidRPr="001C3159" w:rsidRDefault="001C3159" w:rsidP="001C3159">
      <w:pPr>
        <w:keepNext/>
        <w:keepLines/>
        <w:spacing w:before="12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aps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b/>
          <w:caps/>
          <w:sz w:val="28"/>
          <w:szCs w:val="28"/>
          <w:lang w:val="uk-UA" w:bidi="en-US"/>
        </w:rPr>
        <w:t>Тема:</w:t>
      </w:r>
    </w:p>
    <w:p w14:paraId="54E354DA" w14:textId="77777777" w:rsidR="001C3159" w:rsidRDefault="001C3159" w:rsidP="001C3159">
      <w:pPr>
        <w:spacing w:after="160" w:line="312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uk-UA" w:bidi="en-US"/>
        </w:rPr>
      </w:pPr>
      <w:r w:rsidRPr="001C3159">
        <w:rPr>
          <w:rFonts w:ascii="Times New Roman" w:eastAsia="Times New Roman" w:hAnsi="Times New Roman" w:cs="Times New Roman"/>
          <w:b/>
          <w:caps/>
          <w:sz w:val="28"/>
          <w:szCs w:val="28"/>
          <w:lang w:bidi="en-US"/>
        </w:rPr>
        <w:t>DOM та Event Loop</w:t>
      </w:r>
    </w:p>
    <w:p w14:paraId="670F9400" w14:textId="213A4E87" w:rsidR="001C3159" w:rsidRPr="001C3159" w:rsidRDefault="001C3159" w:rsidP="001C3159">
      <w:pPr>
        <w:spacing w:after="16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Варіант №</w:t>
      </w:r>
      <w:r w:rsidRPr="001C3159">
        <w:rPr>
          <w:rFonts w:ascii="Times New Roman" w:eastAsia="Times New Roman" w:hAnsi="Times New Roman" w:cs="Times New Roman"/>
          <w:sz w:val="28"/>
          <w:szCs w:val="28"/>
          <w:lang w:bidi="en-US"/>
        </w:rPr>
        <w:t>10</w:t>
      </w:r>
    </w:p>
    <w:p w14:paraId="3466AF66" w14:textId="77777777" w:rsidR="001C3159" w:rsidRPr="001C3159" w:rsidRDefault="001C3159" w:rsidP="001C3159">
      <w:pPr>
        <w:spacing w:after="160" w:line="31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bidi="en-US"/>
        </w:rPr>
      </w:pPr>
    </w:p>
    <w:p w14:paraId="6263B6B7" w14:textId="77777777" w:rsidR="001C3159" w:rsidRPr="001C3159" w:rsidRDefault="001C3159" w:rsidP="001C3159">
      <w:pPr>
        <w:spacing w:after="160" w:line="240" w:lineRule="auto"/>
        <w:ind w:left="5954"/>
        <w:rPr>
          <w:rFonts w:ascii="Trebuchet MS" w:eastAsia="Times New Roman" w:hAnsi="Trebuchet MS" w:cs="Times New Roman"/>
          <w:color w:val="0070C0"/>
          <w:sz w:val="21"/>
          <w:szCs w:val="21"/>
          <w:lang w:val="uk-UA" w:bidi="en-US"/>
        </w:rPr>
      </w:pPr>
      <w:r w:rsidRPr="001C3159">
        <w:rPr>
          <w:rFonts w:ascii="Times New Roman" w:eastAsia="Times New Roman" w:hAnsi="Times New Roman" w:cs="Times New Roman"/>
          <w:b/>
          <w:bCs/>
          <w:sz w:val="28"/>
          <w:szCs w:val="28"/>
          <w:lang w:val="uk-UA" w:bidi="en-US"/>
        </w:rPr>
        <w:t>Виконав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: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br/>
        <w:t xml:space="preserve">студент 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3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-го курсу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br/>
        <w:t>групи KN1-B2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3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br/>
        <w:t>Марущак Артем</w:t>
      </w:r>
    </w:p>
    <w:p w14:paraId="26658271" w14:textId="77777777" w:rsidR="001C3159" w:rsidRPr="001C3159" w:rsidRDefault="001C3159" w:rsidP="001C3159">
      <w:pPr>
        <w:spacing w:after="160" w:line="240" w:lineRule="auto"/>
        <w:ind w:left="5954"/>
        <w:rPr>
          <w:rFonts w:ascii="Times New Roman" w:eastAsia="Times New Roman" w:hAnsi="Times New Roman" w:cs="Times New Roman"/>
          <w:b/>
          <w:bCs/>
          <w:sz w:val="28"/>
          <w:szCs w:val="28"/>
          <w:lang w:val="uk-UA" w:bidi="en-US"/>
        </w:rPr>
      </w:pPr>
    </w:p>
    <w:p w14:paraId="1F49FB79" w14:textId="77777777" w:rsidR="001C3159" w:rsidRPr="001C3159" w:rsidRDefault="001C3159" w:rsidP="001C3159">
      <w:pPr>
        <w:spacing w:after="160" w:line="240" w:lineRule="auto"/>
        <w:ind w:left="5954"/>
        <w:rPr>
          <w:rFonts w:ascii="Trebuchet MS" w:eastAsia="Times New Roman" w:hAnsi="Trebuchet MS" w:cs="Times New Roman"/>
          <w:sz w:val="21"/>
          <w:szCs w:val="21"/>
          <w:lang w:val="ru-RU" w:bidi="en-US"/>
        </w:rPr>
      </w:pPr>
      <w:r w:rsidRPr="001C3159">
        <w:rPr>
          <w:rFonts w:ascii="Times New Roman" w:eastAsia="Times New Roman" w:hAnsi="Times New Roman" w:cs="Times New Roman"/>
          <w:b/>
          <w:bCs/>
          <w:sz w:val="28"/>
          <w:szCs w:val="28"/>
          <w:lang w:val="uk-UA" w:bidi="en-US"/>
        </w:rPr>
        <w:t>Прийняв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: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br/>
        <w:t>Доцент кафедри комп’ютерних наук,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 xml:space="preserve"> 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t>кандидат технічних наук,</w:t>
      </w:r>
      <w:r w:rsidRPr="001C3159">
        <w:rPr>
          <w:rFonts w:ascii="Times New Roman" w:eastAsia="Times New Roman" w:hAnsi="Times New Roman" w:cs="Times New Roman"/>
          <w:sz w:val="28"/>
          <w:szCs w:val="28"/>
          <w:lang w:val="uk-UA" w:bidi="en-US"/>
        </w:rPr>
        <w:br/>
        <w:t>Слободянюк О.В.</w:t>
      </w:r>
    </w:p>
    <w:p w14:paraId="7441234D" w14:textId="77777777" w:rsidR="001C3159" w:rsidRPr="001C3159" w:rsidRDefault="001C3159" w:rsidP="001C3159">
      <w:pPr>
        <w:spacing w:after="16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val="ru-RU" w:bidi="en-US"/>
        </w:rPr>
      </w:pPr>
    </w:p>
    <w:p w14:paraId="01F432B8" w14:textId="77777777" w:rsidR="001C3159" w:rsidRPr="001C3159" w:rsidRDefault="001C3159" w:rsidP="001C3159">
      <w:pPr>
        <w:spacing w:after="16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val="ru-RU" w:bidi="en-US"/>
        </w:rPr>
      </w:pPr>
    </w:p>
    <w:p w14:paraId="104A6622" w14:textId="77777777" w:rsidR="001C3159" w:rsidRPr="001C3159" w:rsidRDefault="001C3159" w:rsidP="001C3159">
      <w:pPr>
        <w:spacing w:after="160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val="ru-RU" w:bidi="en-US"/>
        </w:rPr>
      </w:pPr>
    </w:p>
    <w:p w14:paraId="113CDD0E" w14:textId="77777777" w:rsidR="001C3159" w:rsidRPr="001C3159" w:rsidRDefault="001C3159" w:rsidP="001C3159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bidi="en-US"/>
        </w:rPr>
      </w:pPr>
      <w:proofErr w:type="spellStart"/>
      <w:r w:rsidRPr="001C3159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>Кам’янець-Подільський</w:t>
      </w:r>
      <w:proofErr w:type="spellEnd"/>
      <w:r w:rsidRPr="001C3159">
        <w:rPr>
          <w:rFonts w:ascii="Times New Roman" w:eastAsia="Times New Roman" w:hAnsi="Times New Roman" w:cs="Times New Roman"/>
          <w:sz w:val="28"/>
          <w:szCs w:val="28"/>
          <w:lang w:val="ru-RU" w:bidi="en-US"/>
        </w:rPr>
        <w:t xml:space="preserve"> – 2026</w:t>
      </w:r>
    </w:p>
    <w:p w14:paraId="2665CBE1" w14:textId="77777777" w:rsidR="00800461" w:rsidRDefault="00000000">
      <w:r>
        <w:br w:type="page"/>
      </w:r>
    </w:p>
    <w:p w14:paraId="2A4B48F0" w14:textId="77777777" w:rsidR="00800461" w:rsidRDefault="00000000">
      <w:pPr>
        <w:pStyle w:val="1"/>
        <w:spacing w:before="240" w:after="120"/>
      </w:pPr>
      <w:r>
        <w:lastRenderedPageBreak/>
        <w:t>Тема</w:t>
      </w:r>
    </w:p>
    <w:p w14:paraId="2539DCA1" w14:textId="77777777" w:rsidR="00800461" w:rsidRDefault="00000000">
      <w:r>
        <w:t>DOM та Event Loop. Практична реалізація інтерактивного лендингу події / сайту некомерційної організації з використанням JavaScript.</w:t>
      </w:r>
    </w:p>
    <w:p w14:paraId="37D1E43B" w14:textId="77777777" w:rsidR="00800461" w:rsidRPr="001C3159" w:rsidRDefault="00000000">
      <w:pPr>
        <w:pStyle w:val="1"/>
        <w:spacing w:before="240" w:after="120"/>
        <w:rPr>
          <w:lang w:val="ru-RU"/>
        </w:rPr>
      </w:pPr>
      <w:r w:rsidRPr="001C3159">
        <w:rPr>
          <w:lang w:val="ru-RU"/>
        </w:rPr>
        <w:t>Мета</w:t>
      </w:r>
    </w:p>
    <w:p w14:paraId="0A2D79D0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Сформувати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практичні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навички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роботи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зі</w:t>
      </w:r>
      <w:proofErr w:type="spellEnd"/>
      <w:r w:rsidRPr="001C3159">
        <w:rPr>
          <w:lang w:val="ru-RU"/>
        </w:rPr>
        <w:t xml:space="preserve"> структурою </w:t>
      </w:r>
      <w:r>
        <w:t>DOM</w:t>
      </w:r>
      <w:r w:rsidRPr="001C3159">
        <w:rPr>
          <w:lang w:val="ru-RU"/>
        </w:rPr>
        <w:t xml:space="preserve">-дерева </w:t>
      </w:r>
      <w:proofErr w:type="spellStart"/>
      <w:r w:rsidRPr="001C3159">
        <w:rPr>
          <w:lang w:val="ru-RU"/>
        </w:rPr>
        <w:t>вебдокумента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навчитися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маніпулювати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елементами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сторінки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засобами</w:t>
      </w:r>
      <w:proofErr w:type="spellEnd"/>
      <w:r w:rsidRPr="001C3159">
        <w:rPr>
          <w:lang w:val="ru-RU"/>
        </w:rPr>
        <w:t xml:space="preserve"> </w:t>
      </w:r>
      <w:r>
        <w:t>JavaScript</w:t>
      </w:r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ознайомитися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механізмом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та принципами </w:t>
      </w:r>
      <w:r>
        <w:t>Event</w:t>
      </w:r>
      <w:r w:rsidRPr="001C3159">
        <w:rPr>
          <w:lang w:val="ru-RU"/>
        </w:rPr>
        <w:t xml:space="preserve"> </w:t>
      </w:r>
      <w:r>
        <w:t>Loop</w:t>
      </w:r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засвоїти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делегування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, роботу з </w:t>
      </w:r>
      <w:proofErr w:type="spellStart"/>
      <w:r w:rsidRPr="001C3159">
        <w:rPr>
          <w:lang w:val="ru-RU"/>
        </w:rPr>
        <w:t>вебформами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валідацію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введених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користувачем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  <w:r w:rsidRPr="001C3159">
        <w:rPr>
          <w:lang w:val="ru-RU"/>
        </w:rPr>
        <w:t xml:space="preserve"> для </w:t>
      </w:r>
      <w:proofErr w:type="spellStart"/>
      <w:r w:rsidRPr="001C3159">
        <w:rPr>
          <w:lang w:val="ru-RU"/>
        </w:rPr>
        <w:t>створення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інтерактивних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вебінтерфейсів</w:t>
      </w:r>
      <w:proofErr w:type="spellEnd"/>
      <w:r w:rsidRPr="001C3159">
        <w:rPr>
          <w:lang w:val="ru-RU"/>
        </w:rPr>
        <w:t>.</w:t>
      </w:r>
    </w:p>
    <w:p w14:paraId="0DA6D3E4" w14:textId="77777777" w:rsidR="00800461" w:rsidRPr="001C3159" w:rsidRDefault="00000000">
      <w:pPr>
        <w:pStyle w:val="1"/>
        <w:spacing w:before="240" w:after="120"/>
        <w:rPr>
          <w:lang w:val="ru-RU"/>
        </w:rPr>
      </w:pPr>
      <w:proofErr w:type="spellStart"/>
      <w:r w:rsidRPr="001C3159">
        <w:rPr>
          <w:lang w:val="ru-RU"/>
        </w:rPr>
        <w:t>Завдання</w:t>
      </w:r>
      <w:proofErr w:type="spellEnd"/>
    </w:p>
    <w:p w14:paraId="541B9590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Використовуючи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зверстану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вебсторінку</w:t>
      </w:r>
      <w:proofErr w:type="spellEnd"/>
      <w:r w:rsidRPr="001C3159">
        <w:rPr>
          <w:lang w:val="ru-RU"/>
        </w:rPr>
        <w:t xml:space="preserve"> з таблицею </w:t>
      </w:r>
      <w:proofErr w:type="spellStart"/>
      <w:r w:rsidRPr="001C3159">
        <w:rPr>
          <w:lang w:val="ru-RU"/>
        </w:rPr>
        <w:t>стилів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потрібно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додати</w:t>
      </w:r>
      <w:proofErr w:type="spellEnd"/>
      <w:r w:rsidRPr="001C3159">
        <w:rPr>
          <w:lang w:val="ru-RU"/>
        </w:rPr>
        <w:t xml:space="preserve"> </w:t>
      </w:r>
      <w:r>
        <w:t>JavaScript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скрипти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відповідно</w:t>
      </w:r>
      <w:proofErr w:type="spellEnd"/>
      <w:r w:rsidRPr="001C3159">
        <w:rPr>
          <w:lang w:val="ru-RU"/>
        </w:rPr>
        <w:t xml:space="preserve"> до </w:t>
      </w:r>
      <w:proofErr w:type="spellStart"/>
      <w:r w:rsidRPr="001C3159">
        <w:rPr>
          <w:lang w:val="ru-RU"/>
        </w:rPr>
        <w:t>індивідуального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варіанту</w:t>
      </w:r>
      <w:proofErr w:type="spellEnd"/>
      <w:r w:rsidRPr="001C3159">
        <w:rPr>
          <w:lang w:val="ru-RU"/>
        </w:rPr>
        <w:t>.</w:t>
      </w:r>
    </w:p>
    <w:p w14:paraId="414596F2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Індивідуальний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варіант</w:t>
      </w:r>
      <w:proofErr w:type="spellEnd"/>
      <w:r w:rsidRPr="001C3159">
        <w:rPr>
          <w:lang w:val="ru-RU"/>
        </w:rPr>
        <w:t xml:space="preserve">: 10. Тема: «Лендинг </w:t>
      </w:r>
      <w:proofErr w:type="spellStart"/>
      <w:r w:rsidRPr="001C3159">
        <w:rPr>
          <w:lang w:val="ru-RU"/>
        </w:rPr>
        <w:t>події</w:t>
      </w:r>
      <w:proofErr w:type="spellEnd"/>
      <w:r w:rsidRPr="001C3159">
        <w:rPr>
          <w:lang w:val="ru-RU"/>
        </w:rPr>
        <w:t xml:space="preserve"> / Сайт </w:t>
      </w:r>
      <w:proofErr w:type="spellStart"/>
      <w:r w:rsidRPr="001C3159">
        <w:rPr>
          <w:lang w:val="ru-RU"/>
        </w:rPr>
        <w:t>некомерційної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організації</w:t>
      </w:r>
      <w:proofErr w:type="spellEnd"/>
      <w:r w:rsidRPr="001C3159">
        <w:rPr>
          <w:lang w:val="ru-RU"/>
        </w:rPr>
        <w:t>».</w:t>
      </w:r>
    </w:p>
    <w:p w14:paraId="25BC8F64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1.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Реалізувати</w:t>
      </w:r>
      <w:proofErr w:type="spellEnd"/>
      <w:r w:rsidRPr="001C3159">
        <w:rPr>
          <w:lang w:val="ru-RU"/>
        </w:rPr>
        <w:t xml:space="preserve"> форму </w:t>
      </w:r>
      <w:proofErr w:type="spellStart"/>
      <w:r w:rsidRPr="001C3159">
        <w:rPr>
          <w:lang w:val="ru-RU"/>
        </w:rPr>
        <w:t>реєстрації</w:t>
      </w:r>
      <w:proofErr w:type="spellEnd"/>
      <w:r w:rsidRPr="001C3159">
        <w:rPr>
          <w:lang w:val="ru-RU"/>
        </w:rPr>
        <w:t xml:space="preserve"> / донату з </w:t>
      </w:r>
      <w:proofErr w:type="spellStart"/>
      <w:r w:rsidRPr="001C3159">
        <w:rPr>
          <w:lang w:val="ru-RU"/>
        </w:rPr>
        <w:t>перевіркою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введених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  <w:r w:rsidRPr="001C3159">
        <w:rPr>
          <w:lang w:val="ru-RU"/>
        </w:rPr>
        <w:t>.</w:t>
      </w:r>
    </w:p>
    <w:p w14:paraId="4DD5C220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2.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Додати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динамічну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зміну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секцій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сторінки</w:t>
      </w:r>
      <w:proofErr w:type="spellEnd"/>
      <w:r w:rsidRPr="001C3159">
        <w:rPr>
          <w:lang w:val="ru-RU"/>
        </w:rPr>
        <w:t xml:space="preserve"> при </w:t>
      </w:r>
      <w:proofErr w:type="spellStart"/>
      <w:r w:rsidRPr="001C3159">
        <w:rPr>
          <w:lang w:val="ru-RU"/>
        </w:rPr>
        <w:t>кліку</w:t>
      </w:r>
      <w:proofErr w:type="spellEnd"/>
      <w:r w:rsidRPr="001C3159">
        <w:rPr>
          <w:lang w:val="ru-RU"/>
        </w:rPr>
        <w:t xml:space="preserve">: показ і </w:t>
      </w:r>
      <w:proofErr w:type="spellStart"/>
      <w:r w:rsidRPr="001C3159">
        <w:rPr>
          <w:lang w:val="ru-RU"/>
        </w:rPr>
        <w:t>приховування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блоків</w:t>
      </w:r>
      <w:proofErr w:type="spellEnd"/>
      <w:r w:rsidRPr="001C3159">
        <w:rPr>
          <w:lang w:val="ru-RU"/>
        </w:rPr>
        <w:t xml:space="preserve"> </w:t>
      </w:r>
      <w:r>
        <w:t>DOM</w:t>
      </w:r>
      <w:r w:rsidRPr="001C3159">
        <w:rPr>
          <w:lang w:val="ru-RU"/>
        </w:rPr>
        <w:t>.</w:t>
      </w:r>
    </w:p>
    <w:p w14:paraId="1C851474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3.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Імітувати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відправку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із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затримкою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виведенням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про результат.</w:t>
      </w:r>
    </w:p>
    <w:p w14:paraId="386E5CEA" w14:textId="77777777" w:rsidR="00800461" w:rsidRPr="001C3159" w:rsidRDefault="00000000">
      <w:pPr>
        <w:pStyle w:val="1"/>
        <w:spacing w:before="240" w:after="120"/>
        <w:rPr>
          <w:lang w:val="ru-RU"/>
        </w:rPr>
      </w:pPr>
      <w:proofErr w:type="spellStart"/>
      <w:r w:rsidRPr="001C3159">
        <w:rPr>
          <w:lang w:val="ru-RU"/>
        </w:rPr>
        <w:t>Теоретичні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відомості</w:t>
      </w:r>
      <w:proofErr w:type="spellEnd"/>
    </w:p>
    <w:p w14:paraId="7CEF4E60" w14:textId="77777777" w:rsidR="00800461" w:rsidRPr="001C3159" w:rsidRDefault="00000000">
      <w:pPr>
        <w:pStyle w:val="21"/>
        <w:spacing w:before="160" w:after="120"/>
        <w:rPr>
          <w:lang w:val="ru-RU"/>
        </w:rPr>
      </w:pPr>
      <w:proofErr w:type="spellStart"/>
      <w:r w:rsidRPr="001C3159">
        <w:rPr>
          <w:lang w:val="ru-RU"/>
        </w:rPr>
        <w:t>Маніпуляція</w:t>
      </w:r>
      <w:proofErr w:type="spellEnd"/>
      <w:r w:rsidRPr="001C3159">
        <w:rPr>
          <w:lang w:val="ru-RU"/>
        </w:rPr>
        <w:t xml:space="preserve"> деревом документа</w:t>
      </w:r>
    </w:p>
    <w:p w14:paraId="039EC31F" w14:textId="77777777" w:rsidR="00800461" w:rsidRPr="001C3159" w:rsidRDefault="00000000">
      <w:pPr>
        <w:rPr>
          <w:lang w:val="ru-RU"/>
        </w:rPr>
      </w:pPr>
      <w:r>
        <w:t>DOM</w:t>
      </w:r>
      <w:r w:rsidRPr="001C3159">
        <w:rPr>
          <w:lang w:val="ru-RU"/>
        </w:rPr>
        <w:t xml:space="preserve"> (</w:t>
      </w:r>
      <w:r>
        <w:t>Document</w:t>
      </w:r>
      <w:r w:rsidRPr="001C3159">
        <w:rPr>
          <w:lang w:val="ru-RU"/>
        </w:rPr>
        <w:t xml:space="preserve"> </w:t>
      </w:r>
      <w:r>
        <w:t>Object</w:t>
      </w:r>
      <w:r w:rsidRPr="001C3159">
        <w:rPr>
          <w:lang w:val="ru-RU"/>
        </w:rPr>
        <w:t xml:space="preserve"> </w:t>
      </w:r>
      <w:r>
        <w:t>Model</w:t>
      </w:r>
      <w:r w:rsidRPr="001C3159">
        <w:rPr>
          <w:lang w:val="ru-RU"/>
        </w:rPr>
        <w:t xml:space="preserve">) — </w:t>
      </w:r>
      <w:proofErr w:type="spellStart"/>
      <w:r w:rsidRPr="001C3159">
        <w:rPr>
          <w:lang w:val="ru-RU"/>
        </w:rPr>
        <w:t>це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об’єктна</w:t>
      </w:r>
      <w:proofErr w:type="spellEnd"/>
      <w:r w:rsidRPr="001C3159">
        <w:rPr>
          <w:lang w:val="ru-RU"/>
        </w:rPr>
        <w:t xml:space="preserve"> модель </w:t>
      </w:r>
      <w:proofErr w:type="spellStart"/>
      <w:r w:rsidRPr="001C3159">
        <w:rPr>
          <w:lang w:val="ru-RU"/>
        </w:rPr>
        <w:t>вебдокумента</w:t>
      </w:r>
      <w:proofErr w:type="spellEnd"/>
      <w:r w:rsidRPr="001C3159">
        <w:rPr>
          <w:lang w:val="ru-RU"/>
        </w:rPr>
        <w:t xml:space="preserve">, у </w:t>
      </w:r>
      <w:proofErr w:type="spellStart"/>
      <w:r w:rsidRPr="001C3159">
        <w:rPr>
          <w:lang w:val="ru-RU"/>
        </w:rPr>
        <w:t>якій</w:t>
      </w:r>
      <w:proofErr w:type="spellEnd"/>
      <w:r w:rsidRPr="001C3159">
        <w:rPr>
          <w:lang w:val="ru-RU"/>
        </w:rPr>
        <w:t xml:space="preserve"> </w:t>
      </w:r>
      <w:r>
        <w:t>HTML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елементи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представлені</w:t>
      </w:r>
      <w:proofErr w:type="spellEnd"/>
      <w:r w:rsidRPr="001C3159">
        <w:rPr>
          <w:lang w:val="ru-RU"/>
        </w:rPr>
        <w:t xml:space="preserve"> як </w:t>
      </w:r>
      <w:proofErr w:type="spellStart"/>
      <w:r w:rsidRPr="001C3159">
        <w:rPr>
          <w:lang w:val="ru-RU"/>
        </w:rPr>
        <w:t>вузли</w:t>
      </w:r>
      <w:proofErr w:type="spellEnd"/>
      <w:r w:rsidRPr="001C3159">
        <w:rPr>
          <w:lang w:val="ru-RU"/>
        </w:rPr>
        <w:t xml:space="preserve"> дерева. </w:t>
      </w:r>
      <w:r>
        <w:t>JavaScript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можливість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знаходити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читати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змінювати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створювати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видаляти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ці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вузли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Завдяки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цьому</w:t>
      </w:r>
      <w:proofErr w:type="spellEnd"/>
      <w:r w:rsidRPr="001C3159">
        <w:rPr>
          <w:lang w:val="ru-RU"/>
        </w:rPr>
        <w:t xml:space="preserve"> статична </w:t>
      </w:r>
      <w:proofErr w:type="spellStart"/>
      <w:r w:rsidRPr="001C3159">
        <w:rPr>
          <w:lang w:val="ru-RU"/>
        </w:rPr>
        <w:t>сторінка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перетворюється</w:t>
      </w:r>
      <w:proofErr w:type="spellEnd"/>
      <w:r w:rsidRPr="001C3159">
        <w:rPr>
          <w:lang w:val="ru-RU"/>
        </w:rPr>
        <w:t xml:space="preserve"> на </w:t>
      </w:r>
      <w:proofErr w:type="spellStart"/>
      <w:r w:rsidRPr="001C3159">
        <w:rPr>
          <w:lang w:val="ru-RU"/>
        </w:rPr>
        <w:t>інтерактивний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інтерфейс</w:t>
      </w:r>
      <w:proofErr w:type="spellEnd"/>
      <w:r w:rsidRPr="001C3159">
        <w:rPr>
          <w:lang w:val="ru-RU"/>
        </w:rPr>
        <w:t>.</w:t>
      </w:r>
    </w:p>
    <w:p w14:paraId="7CB034AE" w14:textId="77777777" w:rsidR="00800461" w:rsidRPr="001C3159" w:rsidRDefault="00000000">
      <w:pPr>
        <w:rPr>
          <w:lang w:val="ru-RU"/>
        </w:rPr>
      </w:pPr>
      <w:r w:rsidRPr="001C3159">
        <w:rPr>
          <w:lang w:val="ru-RU"/>
        </w:rPr>
        <w:t xml:space="preserve">Для </w:t>
      </w:r>
      <w:proofErr w:type="spellStart"/>
      <w:r w:rsidRPr="001C3159">
        <w:rPr>
          <w:lang w:val="ru-RU"/>
        </w:rPr>
        <w:t>пошуку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використовуються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методи</w:t>
      </w:r>
      <w:proofErr w:type="spellEnd"/>
      <w:r w:rsidRPr="001C3159">
        <w:rPr>
          <w:lang w:val="ru-RU"/>
        </w:rPr>
        <w:t xml:space="preserve"> </w:t>
      </w:r>
      <w:proofErr w:type="gramStart"/>
      <w:r>
        <w:t>document</w:t>
      </w:r>
      <w:r w:rsidRPr="001C3159">
        <w:rPr>
          <w:lang w:val="ru-RU"/>
        </w:rPr>
        <w:t>.</w:t>
      </w:r>
      <w:proofErr w:type="spellStart"/>
      <w:r>
        <w:t>querySelector</w:t>
      </w:r>
      <w:proofErr w:type="spellEnd"/>
      <w:proofErr w:type="gramEnd"/>
      <w:r w:rsidRPr="001C3159">
        <w:rPr>
          <w:lang w:val="ru-RU"/>
        </w:rPr>
        <w:t xml:space="preserve">(), </w:t>
      </w:r>
      <w:proofErr w:type="gramStart"/>
      <w:r>
        <w:t>document</w:t>
      </w:r>
      <w:r w:rsidRPr="001C3159">
        <w:rPr>
          <w:lang w:val="ru-RU"/>
        </w:rPr>
        <w:t>.</w:t>
      </w:r>
      <w:proofErr w:type="spellStart"/>
      <w:r>
        <w:t>querySelectorAll</w:t>
      </w:r>
      <w:proofErr w:type="spellEnd"/>
      <w:proofErr w:type="gramEnd"/>
      <w:r w:rsidRPr="001C3159">
        <w:rPr>
          <w:lang w:val="ru-RU"/>
        </w:rPr>
        <w:t xml:space="preserve">(), </w:t>
      </w:r>
      <w:proofErr w:type="spellStart"/>
      <w:proofErr w:type="gramStart"/>
      <w:r>
        <w:t>getElementById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getElementsByClassName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та </w:t>
      </w:r>
      <w:proofErr w:type="spellStart"/>
      <w:proofErr w:type="gramStart"/>
      <w:r>
        <w:t>getElementsByTagName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). Для </w:t>
      </w:r>
      <w:proofErr w:type="spellStart"/>
      <w:r w:rsidRPr="001C3159">
        <w:rPr>
          <w:lang w:val="ru-RU"/>
        </w:rPr>
        <w:t>зміни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застосовуються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властивості</w:t>
      </w:r>
      <w:proofErr w:type="spellEnd"/>
      <w:r w:rsidRPr="001C3159">
        <w:rPr>
          <w:lang w:val="ru-RU"/>
        </w:rPr>
        <w:t xml:space="preserve"> </w:t>
      </w:r>
      <w:proofErr w:type="spellStart"/>
      <w:r>
        <w:t>textContent</w:t>
      </w:r>
      <w:proofErr w:type="spellEnd"/>
      <w:r w:rsidRPr="001C3159">
        <w:rPr>
          <w:lang w:val="ru-RU"/>
        </w:rPr>
        <w:t xml:space="preserve">, </w:t>
      </w:r>
      <w:proofErr w:type="spellStart"/>
      <w:r>
        <w:t>innerHTML</w:t>
      </w:r>
      <w:proofErr w:type="spellEnd"/>
      <w:r w:rsidRPr="001C3159">
        <w:rPr>
          <w:lang w:val="ru-RU"/>
        </w:rPr>
        <w:t xml:space="preserve">, </w:t>
      </w:r>
      <w:r>
        <w:t>value</w:t>
      </w:r>
      <w:r w:rsidRPr="001C3159">
        <w:rPr>
          <w:lang w:val="ru-RU"/>
        </w:rPr>
        <w:t xml:space="preserve">, </w:t>
      </w:r>
      <w:proofErr w:type="spellStart"/>
      <w:r>
        <w:t>classList</w:t>
      </w:r>
      <w:proofErr w:type="spellEnd"/>
      <w:r w:rsidRPr="001C3159">
        <w:rPr>
          <w:lang w:val="ru-RU"/>
        </w:rPr>
        <w:t xml:space="preserve">, </w:t>
      </w:r>
      <w:r>
        <w:t>dataset</w:t>
      </w:r>
      <w:r w:rsidRPr="001C3159">
        <w:rPr>
          <w:lang w:val="ru-RU"/>
        </w:rPr>
        <w:t xml:space="preserve">, </w:t>
      </w:r>
      <w:r>
        <w:t>style</w:t>
      </w:r>
      <w:r w:rsidRPr="001C3159">
        <w:rPr>
          <w:lang w:val="ru-RU"/>
        </w:rPr>
        <w:t xml:space="preserve">, а також </w:t>
      </w:r>
      <w:proofErr w:type="spellStart"/>
      <w:r w:rsidRPr="001C3159">
        <w:rPr>
          <w:lang w:val="ru-RU"/>
        </w:rPr>
        <w:t>методи</w:t>
      </w:r>
      <w:proofErr w:type="spellEnd"/>
      <w:r w:rsidRPr="001C3159">
        <w:rPr>
          <w:lang w:val="ru-RU"/>
        </w:rPr>
        <w:t xml:space="preserve"> </w:t>
      </w:r>
      <w:proofErr w:type="gramStart"/>
      <w:r>
        <w:t>append</w:t>
      </w:r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gramStart"/>
      <w:r>
        <w:t>prepend</w:t>
      </w:r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gramStart"/>
      <w:r>
        <w:t>remove</w:t>
      </w:r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createElement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setAttribute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та </w:t>
      </w:r>
      <w:proofErr w:type="spellStart"/>
      <w:proofErr w:type="gramStart"/>
      <w:r>
        <w:t>removeAttribute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>).</w:t>
      </w:r>
    </w:p>
    <w:p w14:paraId="0EE1EECD" w14:textId="77777777" w:rsidR="00800461" w:rsidRPr="001C3159" w:rsidRDefault="00000000">
      <w:pPr>
        <w:pStyle w:val="21"/>
        <w:spacing w:before="160" w:after="120"/>
        <w:rPr>
          <w:lang w:val="ru-RU"/>
        </w:rPr>
      </w:pPr>
      <w:proofErr w:type="spellStart"/>
      <w:r w:rsidRPr="001C3159">
        <w:rPr>
          <w:lang w:val="ru-RU"/>
        </w:rPr>
        <w:t>Обробка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</w:p>
    <w:p w14:paraId="0C92DE0E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Подія</w:t>
      </w:r>
      <w:proofErr w:type="spellEnd"/>
      <w:r w:rsidRPr="001C3159">
        <w:rPr>
          <w:lang w:val="ru-RU"/>
        </w:rPr>
        <w:t xml:space="preserve"> — </w:t>
      </w:r>
      <w:proofErr w:type="spellStart"/>
      <w:r w:rsidRPr="001C3159">
        <w:rPr>
          <w:lang w:val="ru-RU"/>
        </w:rPr>
        <w:t>це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дія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браузера, </w:t>
      </w:r>
      <w:proofErr w:type="gramStart"/>
      <w:r w:rsidRPr="001C3159">
        <w:rPr>
          <w:lang w:val="ru-RU"/>
        </w:rPr>
        <w:t>на яку</w:t>
      </w:r>
      <w:proofErr w:type="gram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реагувати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програма</w:t>
      </w:r>
      <w:proofErr w:type="spellEnd"/>
      <w:r w:rsidRPr="001C3159">
        <w:rPr>
          <w:lang w:val="ru-RU"/>
        </w:rPr>
        <w:t xml:space="preserve">: </w:t>
      </w:r>
      <w:proofErr w:type="spellStart"/>
      <w:r w:rsidRPr="001C3159">
        <w:rPr>
          <w:lang w:val="ru-RU"/>
        </w:rPr>
        <w:t>клік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введення</w:t>
      </w:r>
      <w:proofErr w:type="spellEnd"/>
      <w:r w:rsidRPr="001C3159">
        <w:rPr>
          <w:lang w:val="ru-RU"/>
        </w:rPr>
        <w:t xml:space="preserve"> тексту, 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завантаження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сторінки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тощо</w:t>
      </w:r>
      <w:proofErr w:type="spellEnd"/>
      <w:r w:rsidRPr="001C3159">
        <w:rPr>
          <w:lang w:val="ru-RU"/>
        </w:rPr>
        <w:t xml:space="preserve">. У </w:t>
      </w:r>
      <w:r>
        <w:t>JavaScript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обробники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найчастіше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підключаються</w:t>
      </w:r>
      <w:proofErr w:type="spellEnd"/>
      <w:r w:rsidRPr="001C3159">
        <w:rPr>
          <w:lang w:val="ru-RU"/>
        </w:rPr>
        <w:t xml:space="preserve"> методом </w:t>
      </w:r>
      <w:proofErr w:type="spellStart"/>
      <w:proofErr w:type="gramStart"/>
      <w:r>
        <w:t>addEventListener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). </w:t>
      </w:r>
      <w:proofErr w:type="spellStart"/>
      <w:r w:rsidRPr="001C3159">
        <w:rPr>
          <w:lang w:val="ru-RU"/>
        </w:rPr>
        <w:t>Він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дозволяє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відокремити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логіку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поведінки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</w:t>
      </w:r>
      <w:proofErr w:type="spellEnd"/>
      <w:r w:rsidRPr="001C3159">
        <w:rPr>
          <w:lang w:val="ru-RU"/>
        </w:rPr>
        <w:t xml:space="preserve"> </w:t>
      </w:r>
      <w:r>
        <w:t>HTML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розмітки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підтримує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додавання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кількох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обробників</w:t>
      </w:r>
      <w:proofErr w:type="spellEnd"/>
      <w:r w:rsidRPr="001C3159">
        <w:rPr>
          <w:lang w:val="ru-RU"/>
        </w:rPr>
        <w:t xml:space="preserve"> до одного </w:t>
      </w:r>
      <w:proofErr w:type="spellStart"/>
      <w:r w:rsidRPr="001C3159">
        <w:rPr>
          <w:lang w:val="ru-RU"/>
        </w:rPr>
        <w:t>елемента</w:t>
      </w:r>
      <w:proofErr w:type="spellEnd"/>
      <w:r w:rsidRPr="001C3159">
        <w:rPr>
          <w:lang w:val="ru-RU"/>
        </w:rPr>
        <w:t>.</w:t>
      </w:r>
    </w:p>
    <w:p w14:paraId="795D7FAC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lastRenderedPageBreak/>
        <w:t>Під</w:t>
      </w:r>
      <w:proofErr w:type="spellEnd"/>
      <w:r w:rsidRPr="001C3159">
        <w:rPr>
          <w:lang w:val="ru-RU"/>
        </w:rPr>
        <w:t xml:space="preserve"> час </w:t>
      </w:r>
      <w:proofErr w:type="spellStart"/>
      <w:r w:rsidRPr="001C3159">
        <w:rPr>
          <w:lang w:val="ru-RU"/>
        </w:rPr>
        <w:t>обробки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події</w:t>
      </w:r>
      <w:proofErr w:type="spellEnd"/>
      <w:r w:rsidRPr="001C3159">
        <w:rPr>
          <w:lang w:val="ru-RU"/>
        </w:rPr>
        <w:t xml:space="preserve"> браузер </w:t>
      </w:r>
      <w:proofErr w:type="spellStart"/>
      <w:r w:rsidRPr="001C3159">
        <w:rPr>
          <w:lang w:val="ru-RU"/>
        </w:rPr>
        <w:t>передає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об’єкт</w:t>
      </w:r>
      <w:proofErr w:type="spellEnd"/>
      <w:r w:rsidRPr="001C3159">
        <w:rPr>
          <w:lang w:val="ru-RU"/>
        </w:rPr>
        <w:t xml:space="preserve"> </w:t>
      </w:r>
      <w:r>
        <w:t>event</w:t>
      </w:r>
      <w:r w:rsidRPr="001C3159">
        <w:rPr>
          <w:lang w:val="ru-RU"/>
        </w:rPr>
        <w:t xml:space="preserve">. Через </w:t>
      </w:r>
      <w:proofErr w:type="spellStart"/>
      <w:r w:rsidRPr="001C3159">
        <w:rPr>
          <w:lang w:val="ru-RU"/>
        </w:rPr>
        <w:t>нього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можна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отримати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ціль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події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скасувати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стандартну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дію</w:t>
      </w:r>
      <w:proofErr w:type="spellEnd"/>
      <w:r w:rsidRPr="001C3159">
        <w:rPr>
          <w:lang w:val="ru-RU"/>
        </w:rPr>
        <w:t xml:space="preserve"> методом </w:t>
      </w:r>
      <w:proofErr w:type="spellStart"/>
      <w:proofErr w:type="gramStart"/>
      <w:r>
        <w:t>preventDefault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r w:rsidRPr="001C3159">
        <w:rPr>
          <w:lang w:val="ru-RU"/>
        </w:rPr>
        <w:t>зупинити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поширення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визначити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додаткові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параметри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взаємодії</w:t>
      </w:r>
      <w:proofErr w:type="spellEnd"/>
      <w:r w:rsidRPr="001C3159">
        <w:rPr>
          <w:lang w:val="ru-RU"/>
        </w:rPr>
        <w:t>.</w:t>
      </w:r>
    </w:p>
    <w:p w14:paraId="12F7D95B" w14:textId="77777777" w:rsidR="00800461" w:rsidRPr="001C3159" w:rsidRDefault="00000000">
      <w:pPr>
        <w:pStyle w:val="21"/>
        <w:spacing w:before="160" w:after="120"/>
        <w:rPr>
          <w:lang w:val="ru-RU"/>
        </w:rPr>
      </w:pPr>
      <w:proofErr w:type="spellStart"/>
      <w:r w:rsidRPr="001C3159">
        <w:rPr>
          <w:lang w:val="ru-RU"/>
        </w:rPr>
        <w:t>Делегування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</w:p>
    <w:p w14:paraId="495A32E1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Делегування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— </w:t>
      </w:r>
      <w:proofErr w:type="spellStart"/>
      <w:r w:rsidRPr="001C3159">
        <w:rPr>
          <w:lang w:val="ru-RU"/>
        </w:rPr>
        <w:t>це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підхід</w:t>
      </w:r>
      <w:proofErr w:type="spellEnd"/>
      <w:r w:rsidRPr="001C3159">
        <w:rPr>
          <w:lang w:val="ru-RU"/>
        </w:rPr>
        <w:t xml:space="preserve">, за </w:t>
      </w:r>
      <w:proofErr w:type="spellStart"/>
      <w:r w:rsidRPr="001C3159">
        <w:rPr>
          <w:lang w:val="ru-RU"/>
        </w:rPr>
        <w:t>якого</w:t>
      </w:r>
      <w:proofErr w:type="spellEnd"/>
      <w:r w:rsidRPr="001C3159">
        <w:rPr>
          <w:lang w:val="ru-RU"/>
        </w:rPr>
        <w:t xml:space="preserve"> один </w:t>
      </w:r>
      <w:proofErr w:type="spellStart"/>
      <w:r w:rsidRPr="001C3159">
        <w:rPr>
          <w:lang w:val="ru-RU"/>
        </w:rPr>
        <w:t>обробник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призначається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батьківському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документу, а </w:t>
      </w:r>
      <w:proofErr w:type="spellStart"/>
      <w:r w:rsidRPr="001C3159">
        <w:rPr>
          <w:lang w:val="ru-RU"/>
        </w:rPr>
        <w:t>всередині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обробника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визначається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конкретний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дочірній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який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ініціював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подію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Підхід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базується</w:t>
      </w:r>
      <w:proofErr w:type="spellEnd"/>
      <w:r w:rsidRPr="001C3159">
        <w:rPr>
          <w:lang w:val="ru-RU"/>
        </w:rPr>
        <w:t xml:space="preserve"> на </w:t>
      </w:r>
      <w:proofErr w:type="spellStart"/>
      <w:r w:rsidRPr="001C3159">
        <w:rPr>
          <w:lang w:val="ru-RU"/>
        </w:rPr>
        <w:t>механізмі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спливання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у </w:t>
      </w:r>
      <w:r>
        <w:t>DOM</w:t>
      </w:r>
      <w:r w:rsidRPr="001C3159">
        <w:rPr>
          <w:lang w:val="ru-RU"/>
        </w:rPr>
        <w:t>.</w:t>
      </w:r>
    </w:p>
    <w:p w14:paraId="245EABC5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Переваги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делегування</w:t>
      </w:r>
      <w:proofErr w:type="spellEnd"/>
      <w:r w:rsidRPr="001C3159">
        <w:rPr>
          <w:lang w:val="ru-RU"/>
        </w:rPr>
        <w:t xml:space="preserve">: </w:t>
      </w:r>
      <w:proofErr w:type="spellStart"/>
      <w:r w:rsidRPr="001C3159">
        <w:rPr>
          <w:lang w:val="ru-RU"/>
        </w:rPr>
        <w:t>зменшення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кількості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обробників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краща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продуктивність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простіша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підтримка</w:t>
      </w:r>
      <w:proofErr w:type="spellEnd"/>
      <w:r w:rsidRPr="001C3159">
        <w:rPr>
          <w:lang w:val="ru-RU"/>
        </w:rPr>
        <w:t xml:space="preserve"> коду та </w:t>
      </w:r>
      <w:proofErr w:type="spellStart"/>
      <w:r w:rsidRPr="001C3159">
        <w:rPr>
          <w:lang w:val="ru-RU"/>
        </w:rPr>
        <w:t>можливість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працювати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елементами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які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додаються</w:t>
      </w:r>
      <w:proofErr w:type="spellEnd"/>
      <w:r w:rsidRPr="001C3159">
        <w:rPr>
          <w:lang w:val="ru-RU"/>
        </w:rPr>
        <w:t xml:space="preserve"> на </w:t>
      </w:r>
      <w:proofErr w:type="spellStart"/>
      <w:r w:rsidRPr="001C3159">
        <w:rPr>
          <w:lang w:val="ru-RU"/>
        </w:rPr>
        <w:t>сторінку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динамічно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завантаження</w:t>
      </w:r>
      <w:proofErr w:type="spellEnd"/>
      <w:r w:rsidRPr="001C3159">
        <w:rPr>
          <w:lang w:val="ru-RU"/>
        </w:rPr>
        <w:t xml:space="preserve"> документа.</w:t>
      </w:r>
    </w:p>
    <w:p w14:paraId="5EF069B9" w14:textId="77777777" w:rsidR="00800461" w:rsidRPr="001C3159" w:rsidRDefault="00000000">
      <w:pPr>
        <w:pStyle w:val="21"/>
        <w:spacing w:before="160" w:after="120"/>
        <w:rPr>
          <w:lang w:val="ru-RU"/>
        </w:rPr>
      </w:pPr>
      <w:r w:rsidRPr="001C3159">
        <w:rPr>
          <w:lang w:val="ru-RU"/>
        </w:rPr>
        <w:t xml:space="preserve">Робота з формами та </w:t>
      </w:r>
      <w:proofErr w:type="spellStart"/>
      <w:r w:rsidRPr="001C3159">
        <w:rPr>
          <w:lang w:val="ru-RU"/>
        </w:rPr>
        <w:t>валідація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</w:p>
    <w:p w14:paraId="4814D126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дозволяють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отримувати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користувача</w:t>
      </w:r>
      <w:proofErr w:type="spellEnd"/>
      <w:r w:rsidRPr="001C3159">
        <w:rPr>
          <w:lang w:val="ru-RU"/>
        </w:rPr>
        <w:t xml:space="preserve">. </w:t>
      </w:r>
      <w:r>
        <w:t>JavaScript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перевіряти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значення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полів</w:t>
      </w:r>
      <w:proofErr w:type="spellEnd"/>
      <w:r w:rsidRPr="001C3159">
        <w:rPr>
          <w:lang w:val="ru-RU"/>
        </w:rPr>
        <w:t xml:space="preserve"> до 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: </w:t>
      </w:r>
      <w:proofErr w:type="spellStart"/>
      <w:r w:rsidRPr="001C3159">
        <w:rPr>
          <w:lang w:val="ru-RU"/>
        </w:rPr>
        <w:t>обов’язковість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заповнення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довжину</w:t>
      </w:r>
      <w:proofErr w:type="spellEnd"/>
      <w:r w:rsidRPr="001C3159">
        <w:rPr>
          <w:lang w:val="ru-RU"/>
        </w:rPr>
        <w:t xml:space="preserve"> тексту, формат </w:t>
      </w:r>
      <w:r>
        <w:t>email</w:t>
      </w:r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числові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межі</w:t>
      </w:r>
      <w:proofErr w:type="spellEnd"/>
      <w:r w:rsidRPr="001C3159">
        <w:rPr>
          <w:lang w:val="ru-RU"/>
        </w:rPr>
        <w:t xml:space="preserve">, стан </w:t>
      </w:r>
      <w:r>
        <w:t>checkbox</w:t>
      </w:r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логічні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залежності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між</w:t>
      </w:r>
      <w:proofErr w:type="spellEnd"/>
      <w:r w:rsidRPr="001C3159">
        <w:rPr>
          <w:lang w:val="ru-RU"/>
        </w:rPr>
        <w:t xml:space="preserve"> полями. Така </w:t>
      </w:r>
      <w:proofErr w:type="spellStart"/>
      <w:r w:rsidRPr="001C3159">
        <w:rPr>
          <w:lang w:val="ru-RU"/>
        </w:rPr>
        <w:t>перевірка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покращує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зручність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користувача</w:t>
      </w:r>
      <w:proofErr w:type="spellEnd"/>
      <w:r w:rsidRPr="001C3159">
        <w:rPr>
          <w:lang w:val="ru-RU"/>
        </w:rPr>
        <w:t xml:space="preserve"> й </w:t>
      </w:r>
      <w:proofErr w:type="spellStart"/>
      <w:r w:rsidRPr="001C3159">
        <w:rPr>
          <w:lang w:val="ru-RU"/>
        </w:rPr>
        <w:t>зменшує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кількість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помилкових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запитів</w:t>
      </w:r>
      <w:proofErr w:type="spellEnd"/>
      <w:r w:rsidRPr="001C3159">
        <w:rPr>
          <w:lang w:val="ru-RU"/>
        </w:rPr>
        <w:t xml:space="preserve"> до сервера.</w:t>
      </w:r>
    </w:p>
    <w:p w14:paraId="61A86AB5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Клієнтська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валідація</w:t>
      </w:r>
      <w:proofErr w:type="spellEnd"/>
      <w:r w:rsidRPr="001C3159">
        <w:rPr>
          <w:lang w:val="ru-RU"/>
        </w:rPr>
        <w:t xml:space="preserve"> не </w:t>
      </w:r>
      <w:proofErr w:type="spellStart"/>
      <w:r w:rsidRPr="001C3159">
        <w:rPr>
          <w:lang w:val="ru-RU"/>
        </w:rPr>
        <w:t>замінює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серверну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але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швидкий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зворотний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зв’язок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Типовий</w:t>
      </w:r>
      <w:proofErr w:type="spellEnd"/>
      <w:r w:rsidRPr="001C3159">
        <w:rPr>
          <w:lang w:val="ru-RU"/>
        </w:rPr>
        <w:t xml:space="preserve"> алгоритм: </w:t>
      </w:r>
      <w:proofErr w:type="spellStart"/>
      <w:r w:rsidRPr="001C3159">
        <w:rPr>
          <w:lang w:val="ru-RU"/>
        </w:rPr>
        <w:t>зчитати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значення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полів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очистити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попередні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перевірити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кожне</w:t>
      </w:r>
      <w:proofErr w:type="spellEnd"/>
      <w:r w:rsidRPr="001C3159">
        <w:rPr>
          <w:lang w:val="ru-RU"/>
        </w:rPr>
        <w:t xml:space="preserve"> поле, </w:t>
      </w:r>
      <w:proofErr w:type="spellStart"/>
      <w:r w:rsidRPr="001C3159">
        <w:rPr>
          <w:lang w:val="ru-RU"/>
        </w:rPr>
        <w:t>показати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помилки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біля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відповідних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, а за </w:t>
      </w:r>
      <w:proofErr w:type="spellStart"/>
      <w:r w:rsidRPr="001C3159">
        <w:rPr>
          <w:lang w:val="ru-RU"/>
        </w:rPr>
        <w:t>успіху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його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імітацію</w:t>
      </w:r>
      <w:proofErr w:type="spellEnd"/>
      <w:r w:rsidRPr="001C3159">
        <w:rPr>
          <w:lang w:val="ru-RU"/>
        </w:rPr>
        <w:t>.</w:t>
      </w:r>
    </w:p>
    <w:p w14:paraId="15127BAC" w14:textId="77777777" w:rsidR="00800461" w:rsidRPr="001C3159" w:rsidRDefault="00000000">
      <w:pPr>
        <w:pStyle w:val="21"/>
        <w:spacing w:before="160" w:after="120"/>
        <w:rPr>
          <w:lang w:val="ru-RU"/>
        </w:rPr>
      </w:pPr>
      <w:r>
        <w:t>Event</w:t>
      </w:r>
      <w:r w:rsidRPr="001C3159">
        <w:rPr>
          <w:lang w:val="ru-RU"/>
        </w:rPr>
        <w:t xml:space="preserve"> </w:t>
      </w:r>
      <w:r>
        <w:t>Loop</w:t>
      </w:r>
      <w:r w:rsidRPr="001C3159">
        <w:rPr>
          <w:lang w:val="ru-RU"/>
        </w:rPr>
        <w:t xml:space="preserve"> у </w:t>
      </w:r>
      <w:r>
        <w:t>JavaScript</w:t>
      </w:r>
    </w:p>
    <w:p w14:paraId="011F27C4" w14:textId="77777777" w:rsidR="00800461" w:rsidRPr="001C3159" w:rsidRDefault="00000000">
      <w:pPr>
        <w:rPr>
          <w:lang w:val="ru-RU"/>
        </w:rPr>
      </w:pPr>
      <w:r>
        <w:t>JavaScript</w:t>
      </w:r>
      <w:r w:rsidRPr="001C3159">
        <w:rPr>
          <w:lang w:val="ru-RU"/>
        </w:rPr>
        <w:t xml:space="preserve"> у </w:t>
      </w:r>
      <w:proofErr w:type="spellStart"/>
      <w:r w:rsidRPr="001C3159">
        <w:rPr>
          <w:lang w:val="ru-RU"/>
        </w:rPr>
        <w:t>браузері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виконує</w:t>
      </w:r>
      <w:proofErr w:type="spellEnd"/>
      <w:r w:rsidRPr="001C3159">
        <w:rPr>
          <w:lang w:val="ru-RU"/>
        </w:rPr>
        <w:t xml:space="preserve"> код в одному основному </w:t>
      </w:r>
      <w:proofErr w:type="spellStart"/>
      <w:r w:rsidRPr="001C3159">
        <w:rPr>
          <w:lang w:val="ru-RU"/>
        </w:rPr>
        <w:t>потоці</w:t>
      </w:r>
      <w:proofErr w:type="spellEnd"/>
      <w:r w:rsidRPr="001C3159">
        <w:rPr>
          <w:lang w:val="ru-RU"/>
        </w:rPr>
        <w:t xml:space="preserve">. </w:t>
      </w:r>
      <w:r>
        <w:t>Event</w:t>
      </w:r>
      <w:r w:rsidRPr="001C3159">
        <w:rPr>
          <w:lang w:val="ru-RU"/>
        </w:rPr>
        <w:t xml:space="preserve"> </w:t>
      </w:r>
      <w:r>
        <w:t>Loop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координує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виконання</w:t>
      </w:r>
      <w:proofErr w:type="spellEnd"/>
      <w:r w:rsidRPr="001C3159">
        <w:rPr>
          <w:lang w:val="ru-RU"/>
        </w:rPr>
        <w:t xml:space="preserve"> синхронного коду, </w:t>
      </w:r>
      <w:proofErr w:type="spellStart"/>
      <w:r w:rsidRPr="001C3159">
        <w:rPr>
          <w:lang w:val="ru-RU"/>
        </w:rPr>
        <w:t>асинхронних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операцій</w:t>
      </w:r>
      <w:proofErr w:type="spellEnd"/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колбеків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Спочатку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виконується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поточний</w:t>
      </w:r>
      <w:proofErr w:type="spellEnd"/>
      <w:r w:rsidRPr="001C3159">
        <w:rPr>
          <w:lang w:val="ru-RU"/>
        </w:rPr>
        <w:t xml:space="preserve"> стек </w:t>
      </w:r>
      <w:proofErr w:type="spellStart"/>
      <w:r w:rsidRPr="001C3159">
        <w:rPr>
          <w:lang w:val="ru-RU"/>
        </w:rPr>
        <w:t>викликів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потім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обробляються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мікрозавдання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наприклад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реакції</w:t>
      </w:r>
      <w:proofErr w:type="spellEnd"/>
      <w:r w:rsidRPr="001C3159">
        <w:rPr>
          <w:lang w:val="ru-RU"/>
        </w:rPr>
        <w:t xml:space="preserve"> </w:t>
      </w:r>
      <w:r>
        <w:t>Promise</w:t>
      </w:r>
      <w:r w:rsidRPr="001C3159">
        <w:rPr>
          <w:lang w:val="ru-RU"/>
        </w:rPr>
        <w:t xml:space="preserve">, а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цього</w:t>
      </w:r>
      <w:proofErr w:type="spellEnd"/>
      <w:r w:rsidRPr="001C3159">
        <w:rPr>
          <w:lang w:val="ru-RU"/>
        </w:rPr>
        <w:t xml:space="preserve"> — </w:t>
      </w:r>
      <w:proofErr w:type="spellStart"/>
      <w:r w:rsidRPr="001C3159">
        <w:rPr>
          <w:lang w:val="ru-RU"/>
        </w:rPr>
        <w:t>завдання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черги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наприклад</w:t>
      </w:r>
      <w:proofErr w:type="spellEnd"/>
      <w:r w:rsidRPr="001C3159">
        <w:rPr>
          <w:lang w:val="ru-RU"/>
        </w:rPr>
        <w:t xml:space="preserve"> </w:t>
      </w:r>
      <w:r>
        <w:t>callback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функції</w:t>
      </w:r>
      <w:proofErr w:type="spellEnd"/>
      <w:r w:rsidRPr="001C3159">
        <w:rPr>
          <w:lang w:val="ru-RU"/>
        </w:rPr>
        <w:t xml:space="preserve"> </w:t>
      </w:r>
      <w:proofErr w:type="spellStart"/>
      <w:r>
        <w:t>setTimeout</w:t>
      </w:r>
      <w:proofErr w:type="spellEnd"/>
      <w:r w:rsidRPr="001C3159">
        <w:rPr>
          <w:lang w:val="ru-RU"/>
        </w:rPr>
        <w:t>.</w:t>
      </w:r>
    </w:p>
    <w:p w14:paraId="2345391C" w14:textId="77777777" w:rsidR="00800461" w:rsidRPr="001C3159" w:rsidRDefault="00000000">
      <w:pPr>
        <w:rPr>
          <w:lang w:val="ru-RU"/>
        </w:rPr>
      </w:pPr>
      <w:r w:rsidRPr="001C3159">
        <w:rPr>
          <w:lang w:val="ru-RU"/>
        </w:rPr>
        <w:t xml:space="preserve">У </w:t>
      </w:r>
      <w:proofErr w:type="spellStart"/>
      <w:r w:rsidRPr="001C3159">
        <w:rPr>
          <w:lang w:val="ru-RU"/>
        </w:rPr>
        <w:t>цій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роботі</w:t>
      </w:r>
      <w:proofErr w:type="spellEnd"/>
      <w:r w:rsidRPr="001C3159">
        <w:rPr>
          <w:lang w:val="ru-RU"/>
        </w:rPr>
        <w:t xml:space="preserve"> </w:t>
      </w:r>
      <w:r>
        <w:t>Event</w:t>
      </w:r>
      <w:r w:rsidRPr="001C3159">
        <w:rPr>
          <w:lang w:val="ru-RU"/>
        </w:rPr>
        <w:t xml:space="preserve"> </w:t>
      </w:r>
      <w:r>
        <w:t>Loop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демонструється</w:t>
      </w:r>
      <w:proofErr w:type="spellEnd"/>
      <w:r w:rsidRPr="001C3159">
        <w:rPr>
          <w:lang w:val="ru-RU"/>
        </w:rPr>
        <w:t xml:space="preserve"> через </w:t>
      </w:r>
      <w:proofErr w:type="spellStart"/>
      <w:r w:rsidRPr="001C3159">
        <w:rPr>
          <w:lang w:val="ru-RU"/>
        </w:rPr>
        <w:t>імітацію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використанням</w:t>
      </w:r>
      <w:proofErr w:type="spellEnd"/>
      <w:r w:rsidRPr="001C3159">
        <w:rPr>
          <w:lang w:val="ru-RU"/>
        </w:rPr>
        <w:t xml:space="preserve"> </w:t>
      </w:r>
      <w:r>
        <w:t>Promise</w:t>
      </w:r>
      <w:r w:rsidRPr="001C3159">
        <w:rPr>
          <w:lang w:val="ru-RU"/>
        </w:rPr>
        <w:t xml:space="preserve"> та </w:t>
      </w:r>
      <w:proofErr w:type="spellStart"/>
      <w:r>
        <w:t>setTimeout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Поки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триває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затримка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інтерфейс</w:t>
      </w:r>
      <w:proofErr w:type="spellEnd"/>
      <w:r w:rsidRPr="001C3159">
        <w:rPr>
          <w:lang w:val="ru-RU"/>
        </w:rPr>
        <w:t xml:space="preserve"> не </w:t>
      </w:r>
      <w:proofErr w:type="spellStart"/>
      <w:r w:rsidRPr="001C3159">
        <w:rPr>
          <w:lang w:val="ru-RU"/>
        </w:rPr>
        <w:t>блокується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повністю</w:t>
      </w:r>
      <w:proofErr w:type="spellEnd"/>
      <w:r w:rsidRPr="001C3159">
        <w:rPr>
          <w:lang w:val="ru-RU"/>
        </w:rPr>
        <w:t xml:space="preserve">: </w:t>
      </w:r>
      <w:proofErr w:type="spellStart"/>
      <w:r w:rsidRPr="001C3159">
        <w:rPr>
          <w:lang w:val="ru-RU"/>
        </w:rPr>
        <w:t>користувач</w:t>
      </w:r>
      <w:proofErr w:type="spellEnd"/>
      <w:r w:rsidRPr="001C3159">
        <w:rPr>
          <w:lang w:val="ru-RU"/>
        </w:rPr>
        <w:t xml:space="preserve"> бачить статус «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...», а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завершення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асинхронної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операції</w:t>
      </w:r>
      <w:proofErr w:type="spellEnd"/>
      <w:r w:rsidRPr="001C3159">
        <w:rPr>
          <w:lang w:val="ru-RU"/>
        </w:rPr>
        <w:t xml:space="preserve"> на </w:t>
      </w:r>
      <w:proofErr w:type="spellStart"/>
      <w:r w:rsidRPr="001C3159">
        <w:rPr>
          <w:lang w:val="ru-RU"/>
        </w:rPr>
        <w:t>сторінці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виводиться</w:t>
      </w:r>
      <w:proofErr w:type="spellEnd"/>
      <w:r w:rsidRPr="001C3159">
        <w:rPr>
          <w:lang w:val="ru-RU"/>
        </w:rPr>
        <w:t xml:space="preserve"> результат.</w:t>
      </w:r>
    </w:p>
    <w:p w14:paraId="31ACB5C6" w14:textId="77777777" w:rsidR="00800461" w:rsidRPr="001C3159" w:rsidRDefault="00000000">
      <w:pPr>
        <w:pStyle w:val="1"/>
        <w:spacing w:before="240" w:after="120"/>
        <w:rPr>
          <w:lang w:val="ru-RU"/>
        </w:rPr>
      </w:pPr>
      <w:proofErr w:type="spellStart"/>
      <w:r w:rsidRPr="001C3159">
        <w:rPr>
          <w:lang w:val="ru-RU"/>
        </w:rPr>
        <w:t>Хід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роботи</w:t>
      </w:r>
      <w:proofErr w:type="spellEnd"/>
    </w:p>
    <w:p w14:paraId="49C640A9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1.</w:t>
      </w:r>
      <w:r w:rsidRPr="001C3159">
        <w:rPr>
          <w:lang w:val="ru-RU"/>
        </w:rPr>
        <w:tab/>
        <w:t xml:space="preserve">Створено структуру лендингу </w:t>
      </w:r>
      <w:proofErr w:type="spellStart"/>
      <w:r w:rsidRPr="001C3159">
        <w:rPr>
          <w:lang w:val="ru-RU"/>
        </w:rPr>
        <w:t>благодійної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події</w:t>
      </w:r>
      <w:proofErr w:type="spellEnd"/>
      <w:r w:rsidRPr="001C3159">
        <w:rPr>
          <w:lang w:val="ru-RU"/>
        </w:rPr>
        <w:t xml:space="preserve"> «Разом для </w:t>
      </w:r>
      <w:proofErr w:type="spellStart"/>
      <w:r w:rsidRPr="001C3159">
        <w:rPr>
          <w:lang w:val="ru-RU"/>
        </w:rPr>
        <w:t>міста</w:t>
      </w:r>
      <w:proofErr w:type="spellEnd"/>
      <w:r w:rsidRPr="001C3159">
        <w:rPr>
          <w:lang w:val="ru-RU"/>
        </w:rPr>
        <w:t xml:space="preserve">»: шапку, </w:t>
      </w:r>
      <w:proofErr w:type="spellStart"/>
      <w:r w:rsidRPr="001C3159">
        <w:rPr>
          <w:lang w:val="ru-RU"/>
        </w:rPr>
        <w:t>навігацію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секції</w:t>
      </w:r>
      <w:proofErr w:type="spellEnd"/>
      <w:r w:rsidRPr="001C3159">
        <w:rPr>
          <w:lang w:val="ru-RU"/>
        </w:rPr>
        <w:t xml:space="preserve"> «Про </w:t>
      </w:r>
      <w:proofErr w:type="spellStart"/>
      <w:r w:rsidRPr="001C3159">
        <w:rPr>
          <w:lang w:val="ru-RU"/>
        </w:rPr>
        <w:t>подію</w:t>
      </w:r>
      <w:proofErr w:type="spellEnd"/>
      <w:r w:rsidRPr="001C3159">
        <w:rPr>
          <w:lang w:val="ru-RU"/>
        </w:rPr>
        <w:t>», «</w:t>
      </w:r>
      <w:proofErr w:type="spellStart"/>
      <w:r w:rsidRPr="001C3159">
        <w:rPr>
          <w:lang w:val="ru-RU"/>
        </w:rPr>
        <w:t>Програма</w:t>
      </w:r>
      <w:proofErr w:type="spellEnd"/>
      <w:r w:rsidRPr="001C3159">
        <w:rPr>
          <w:lang w:val="ru-RU"/>
        </w:rPr>
        <w:t>» та «</w:t>
      </w:r>
      <w:proofErr w:type="spellStart"/>
      <w:r w:rsidRPr="001C3159">
        <w:rPr>
          <w:lang w:val="ru-RU"/>
        </w:rPr>
        <w:t>Реєстрація</w:t>
      </w:r>
      <w:proofErr w:type="spellEnd"/>
      <w:r w:rsidRPr="001C3159">
        <w:rPr>
          <w:lang w:val="ru-RU"/>
        </w:rPr>
        <w:t xml:space="preserve"> / донат».</w:t>
      </w:r>
    </w:p>
    <w:p w14:paraId="55AB7FC7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2.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Підготовлено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таблицю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стилів</w:t>
      </w:r>
      <w:proofErr w:type="spellEnd"/>
      <w:r w:rsidRPr="001C3159">
        <w:rPr>
          <w:lang w:val="ru-RU"/>
        </w:rPr>
        <w:t xml:space="preserve"> </w:t>
      </w:r>
      <w:r>
        <w:t>style</w:t>
      </w:r>
      <w:r w:rsidRPr="001C3159">
        <w:rPr>
          <w:lang w:val="ru-RU"/>
        </w:rPr>
        <w:t>.</w:t>
      </w:r>
      <w:proofErr w:type="spellStart"/>
      <w:r>
        <w:t>css</w:t>
      </w:r>
      <w:proofErr w:type="spellEnd"/>
      <w:r w:rsidRPr="001C3159">
        <w:rPr>
          <w:lang w:val="ru-RU"/>
        </w:rPr>
        <w:t xml:space="preserve"> для </w:t>
      </w:r>
      <w:proofErr w:type="spellStart"/>
      <w:r w:rsidRPr="001C3159">
        <w:rPr>
          <w:lang w:val="ru-RU"/>
        </w:rPr>
        <w:t>оформлення</w:t>
      </w:r>
      <w:proofErr w:type="spellEnd"/>
      <w:r w:rsidRPr="001C3159">
        <w:rPr>
          <w:lang w:val="ru-RU"/>
        </w:rPr>
        <w:t xml:space="preserve"> адаптивного </w:t>
      </w:r>
      <w:proofErr w:type="spellStart"/>
      <w:r w:rsidRPr="001C3159">
        <w:rPr>
          <w:lang w:val="ru-RU"/>
        </w:rPr>
        <w:t>інтерфейсу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карток</w:t>
      </w:r>
      <w:proofErr w:type="spellEnd"/>
      <w:r w:rsidRPr="001C3159">
        <w:rPr>
          <w:lang w:val="ru-RU"/>
        </w:rPr>
        <w:t xml:space="preserve">, кнопок,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повідомлень</w:t>
      </w:r>
      <w:proofErr w:type="spellEnd"/>
      <w:r w:rsidRPr="001C3159">
        <w:rPr>
          <w:lang w:val="ru-RU"/>
        </w:rPr>
        <w:t xml:space="preserve"> про </w:t>
      </w:r>
      <w:proofErr w:type="spellStart"/>
      <w:r w:rsidRPr="001C3159">
        <w:rPr>
          <w:lang w:val="ru-RU"/>
        </w:rPr>
        <w:t>помилки</w:t>
      </w:r>
      <w:proofErr w:type="spellEnd"/>
      <w:r w:rsidRPr="001C3159">
        <w:rPr>
          <w:lang w:val="ru-RU"/>
        </w:rPr>
        <w:t>.</w:t>
      </w:r>
    </w:p>
    <w:p w14:paraId="2F51D880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3.</w:t>
      </w:r>
      <w:r w:rsidRPr="001C3159">
        <w:rPr>
          <w:lang w:val="ru-RU"/>
        </w:rPr>
        <w:tab/>
        <w:t xml:space="preserve">У </w:t>
      </w:r>
      <w:proofErr w:type="spellStart"/>
      <w:r w:rsidRPr="001C3159">
        <w:rPr>
          <w:lang w:val="ru-RU"/>
        </w:rPr>
        <w:t>файлі</w:t>
      </w:r>
      <w:proofErr w:type="spellEnd"/>
      <w:r w:rsidRPr="001C3159">
        <w:rPr>
          <w:lang w:val="ru-RU"/>
        </w:rPr>
        <w:t xml:space="preserve"> </w:t>
      </w:r>
      <w:r>
        <w:t>script</w:t>
      </w:r>
      <w:r w:rsidRPr="001C3159">
        <w:rPr>
          <w:lang w:val="ru-RU"/>
        </w:rPr>
        <w:t>.</w:t>
      </w:r>
      <w:proofErr w:type="spellStart"/>
      <w:r>
        <w:t>js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реалізовано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пошук</w:t>
      </w:r>
      <w:proofErr w:type="spellEnd"/>
      <w:r w:rsidRPr="001C3159">
        <w:rPr>
          <w:lang w:val="ru-RU"/>
        </w:rPr>
        <w:t xml:space="preserve"> </w:t>
      </w:r>
      <w:r>
        <w:t>DOM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 за </w:t>
      </w:r>
      <w:proofErr w:type="spellStart"/>
      <w:r w:rsidRPr="001C3159">
        <w:rPr>
          <w:lang w:val="ru-RU"/>
        </w:rPr>
        <w:t>допомогою</w:t>
      </w:r>
      <w:proofErr w:type="spellEnd"/>
      <w:r w:rsidRPr="001C3159">
        <w:rPr>
          <w:lang w:val="ru-RU"/>
        </w:rPr>
        <w:t xml:space="preserve"> </w:t>
      </w:r>
      <w:proofErr w:type="spellStart"/>
      <w:proofErr w:type="gramStart"/>
      <w:r>
        <w:t>querySelector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та </w:t>
      </w:r>
      <w:proofErr w:type="spellStart"/>
      <w:proofErr w:type="gramStart"/>
      <w:r>
        <w:t>querySelectorAll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>).</w:t>
      </w:r>
    </w:p>
    <w:p w14:paraId="71EB6CDB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4.</w:t>
      </w:r>
      <w:r w:rsidRPr="001C3159">
        <w:rPr>
          <w:lang w:val="ru-RU"/>
        </w:rPr>
        <w:tab/>
        <w:t xml:space="preserve">Додано </w:t>
      </w:r>
      <w:proofErr w:type="spellStart"/>
      <w:r w:rsidRPr="001C3159">
        <w:rPr>
          <w:lang w:val="ru-RU"/>
        </w:rPr>
        <w:t>обробник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кліку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делегуванням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через </w:t>
      </w:r>
      <w:proofErr w:type="gramStart"/>
      <w:r>
        <w:t>document</w:t>
      </w:r>
      <w:r w:rsidRPr="001C3159">
        <w:rPr>
          <w:lang w:val="ru-RU"/>
        </w:rPr>
        <w:t>.</w:t>
      </w:r>
      <w:proofErr w:type="spellStart"/>
      <w:r>
        <w:t>addEventListener</w:t>
      </w:r>
      <w:proofErr w:type="spellEnd"/>
      <w:proofErr w:type="gramEnd"/>
      <w:r w:rsidRPr="001C3159">
        <w:rPr>
          <w:lang w:val="ru-RU"/>
        </w:rPr>
        <w:t xml:space="preserve">(). </w:t>
      </w:r>
      <w:proofErr w:type="spellStart"/>
      <w:r w:rsidRPr="001C3159">
        <w:rPr>
          <w:lang w:val="ru-RU"/>
        </w:rPr>
        <w:t>Обробник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знаходить</w:t>
      </w:r>
      <w:proofErr w:type="spellEnd"/>
      <w:r w:rsidRPr="001C3159">
        <w:rPr>
          <w:lang w:val="ru-RU"/>
        </w:rPr>
        <w:t xml:space="preserve"> кнопку з атрибутом </w:t>
      </w:r>
      <w:r>
        <w:t>data</w:t>
      </w:r>
      <w:r w:rsidRPr="001C3159">
        <w:rPr>
          <w:lang w:val="ru-RU"/>
        </w:rPr>
        <w:t>-</w:t>
      </w:r>
      <w:r>
        <w:t>section</w:t>
      </w:r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перемикає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активну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секцію</w:t>
      </w:r>
      <w:proofErr w:type="spellEnd"/>
      <w:r w:rsidRPr="001C3159">
        <w:rPr>
          <w:lang w:val="ru-RU"/>
        </w:rPr>
        <w:t>.</w:t>
      </w:r>
    </w:p>
    <w:p w14:paraId="6FBBFCE6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lastRenderedPageBreak/>
        <w:t>5.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Реалізовано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функцію</w:t>
      </w:r>
      <w:proofErr w:type="spellEnd"/>
      <w:r w:rsidRPr="001C3159">
        <w:rPr>
          <w:lang w:val="ru-RU"/>
        </w:rPr>
        <w:t xml:space="preserve"> </w:t>
      </w:r>
      <w:proofErr w:type="spellStart"/>
      <w:proofErr w:type="gramStart"/>
      <w:r>
        <w:t>showSection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яка через </w:t>
      </w:r>
      <w:proofErr w:type="spellStart"/>
      <w:r>
        <w:t>classList</w:t>
      </w:r>
      <w:proofErr w:type="spellEnd"/>
      <w:r w:rsidRPr="001C3159">
        <w:rPr>
          <w:lang w:val="ru-RU"/>
        </w:rPr>
        <w:t>.</w:t>
      </w:r>
      <w:r>
        <w:t>toggle</w:t>
      </w:r>
      <w:r w:rsidRPr="001C3159">
        <w:rPr>
          <w:lang w:val="ru-RU"/>
        </w:rPr>
        <w:t xml:space="preserve">() </w:t>
      </w:r>
      <w:proofErr w:type="spellStart"/>
      <w:r w:rsidRPr="001C3159">
        <w:rPr>
          <w:lang w:val="ru-RU"/>
        </w:rPr>
        <w:t>показує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потрібний</w:t>
      </w:r>
      <w:proofErr w:type="spellEnd"/>
      <w:r w:rsidRPr="001C3159">
        <w:rPr>
          <w:lang w:val="ru-RU"/>
        </w:rPr>
        <w:t xml:space="preserve"> блок </w:t>
      </w:r>
      <w:r>
        <w:t>DOM</w:t>
      </w:r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приховує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інші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секції</w:t>
      </w:r>
      <w:proofErr w:type="spellEnd"/>
      <w:r w:rsidRPr="001C3159">
        <w:rPr>
          <w:lang w:val="ru-RU"/>
        </w:rPr>
        <w:t>.</w:t>
      </w:r>
    </w:p>
    <w:p w14:paraId="19E200C3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6.</w:t>
      </w:r>
      <w:r w:rsidRPr="001C3159">
        <w:rPr>
          <w:lang w:val="ru-RU"/>
        </w:rPr>
        <w:tab/>
        <w:t xml:space="preserve">Створено </w:t>
      </w:r>
      <w:proofErr w:type="spellStart"/>
      <w:r w:rsidRPr="001C3159">
        <w:rPr>
          <w:lang w:val="ru-RU"/>
        </w:rPr>
        <w:t>функції</w:t>
      </w:r>
      <w:proofErr w:type="spellEnd"/>
      <w:r w:rsidRPr="001C3159">
        <w:rPr>
          <w:lang w:val="ru-RU"/>
        </w:rPr>
        <w:t xml:space="preserve"> </w:t>
      </w:r>
      <w:proofErr w:type="spellStart"/>
      <w:proofErr w:type="gramStart"/>
      <w:r>
        <w:t>clearErrors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setError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validateEmail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і </w:t>
      </w:r>
      <w:proofErr w:type="spellStart"/>
      <w:proofErr w:type="gramStart"/>
      <w:r>
        <w:t>validateForm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для </w:t>
      </w:r>
      <w:proofErr w:type="spellStart"/>
      <w:r w:rsidRPr="001C3159">
        <w:rPr>
          <w:lang w:val="ru-RU"/>
        </w:rPr>
        <w:t>перевірки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>.</w:t>
      </w:r>
    </w:p>
    <w:p w14:paraId="0E440066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7.</w:t>
      </w:r>
      <w:r w:rsidRPr="001C3159">
        <w:rPr>
          <w:lang w:val="ru-RU"/>
        </w:rPr>
        <w:tab/>
        <w:t xml:space="preserve">Для 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використано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подію</w:t>
      </w:r>
      <w:proofErr w:type="spellEnd"/>
      <w:r w:rsidRPr="001C3159">
        <w:rPr>
          <w:lang w:val="ru-RU"/>
        </w:rPr>
        <w:t xml:space="preserve"> </w:t>
      </w:r>
      <w:r>
        <w:t>submit</w:t>
      </w:r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скасування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стандартної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поведінки</w:t>
      </w:r>
      <w:proofErr w:type="spellEnd"/>
      <w:r w:rsidRPr="001C3159">
        <w:rPr>
          <w:lang w:val="ru-RU"/>
        </w:rPr>
        <w:t xml:space="preserve"> </w:t>
      </w:r>
      <w:proofErr w:type="spellStart"/>
      <w:proofErr w:type="gramStart"/>
      <w:r>
        <w:t>preventDefault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та </w:t>
      </w:r>
      <w:proofErr w:type="spellStart"/>
      <w:r w:rsidRPr="001C3159">
        <w:rPr>
          <w:lang w:val="ru-RU"/>
        </w:rPr>
        <w:t>асинхронну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функцію</w:t>
      </w:r>
      <w:proofErr w:type="spellEnd"/>
      <w:r w:rsidRPr="001C3159">
        <w:rPr>
          <w:lang w:val="ru-RU"/>
        </w:rPr>
        <w:t xml:space="preserve"> з </w:t>
      </w:r>
      <w:r>
        <w:t>await</w:t>
      </w:r>
      <w:r w:rsidRPr="001C3159">
        <w:rPr>
          <w:lang w:val="ru-RU"/>
        </w:rPr>
        <w:t>.</w:t>
      </w:r>
    </w:p>
    <w:p w14:paraId="61D00E70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8.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Імітацію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відправки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виконано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функцією</w:t>
      </w:r>
      <w:proofErr w:type="spellEnd"/>
      <w:r w:rsidRPr="001C3159">
        <w:rPr>
          <w:lang w:val="ru-RU"/>
        </w:rPr>
        <w:t xml:space="preserve"> </w:t>
      </w:r>
      <w:proofErr w:type="spellStart"/>
      <w:proofErr w:type="gramStart"/>
      <w:r>
        <w:t>fakeSubmit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яка </w:t>
      </w:r>
      <w:proofErr w:type="spellStart"/>
      <w:r w:rsidRPr="001C3159">
        <w:rPr>
          <w:lang w:val="ru-RU"/>
        </w:rPr>
        <w:t>повертає</w:t>
      </w:r>
      <w:proofErr w:type="spellEnd"/>
      <w:r w:rsidRPr="001C3159">
        <w:rPr>
          <w:lang w:val="ru-RU"/>
        </w:rPr>
        <w:t xml:space="preserve"> </w:t>
      </w:r>
      <w:r>
        <w:t>Promise</w:t>
      </w:r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завершується</w:t>
      </w:r>
      <w:proofErr w:type="spellEnd"/>
      <w:r w:rsidRPr="001C3159">
        <w:rPr>
          <w:lang w:val="ru-RU"/>
        </w:rPr>
        <w:t xml:space="preserve"> через </w:t>
      </w:r>
      <w:proofErr w:type="spellStart"/>
      <w:proofErr w:type="gramStart"/>
      <w:r>
        <w:t>setTimeout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</w:t>
      </w:r>
      <w:proofErr w:type="spellStart"/>
      <w:r w:rsidRPr="001C3159">
        <w:rPr>
          <w:lang w:val="ru-RU"/>
        </w:rPr>
        <w:t>із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затримкою</w:t>
      </w:r>
      <w:proofErr w:type="spellEnd"/>
      <w:r w:rsidRPr="001C3159">
        <w:rPr>
          <w:lang w:val="ru-RU"/>
        </w:rPr>
        <w:t xml:space="preserve"> 1500 мс.</w:t>
      </w:r>
    </w:p>
    <w:p w14:paraId="05C6C02C" w14:textId="77777777" w:rsidR="00800461" w:rsidRPr="001C3159" w:rsidRDefault="00000000">
      <w:pPr>
        <w:spacing w:after="60"/>
        <w:ind w:left="340" w:hanging="340"/>
        <w:rPr>
          <w:lang w:val="ru-RU"/>
        </w:rPr>
      </w:pPr>
      <w:r w:rsidRPr="001C3159">
        <w:rPr>
          <w:lang w:val="ru-RU"/>
        </w:rPr>
        <w:t>9.</w:t>
      </w:r>
      <w:r w:rsidRPr="001C3159">
        <w:rPr>
          <w:lang w:val="ru-RU"/>
        </w:rPr>
        <w:tab/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успішної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перевірки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отримує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про </w:t>
      </w:r>
      <w:proofErr w:type="spellStart"/>
      <w:r w:rsidRPr="001C3159">
        <w:rPr>
          <w:lang w:val="ru-RU"/>
        </w:rPr>
        <w:t>прийняття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  <w:r w:rsidRPr="001C3159">
        <w:rPr>
          <w:lang w:val="ru-RU"/>
        </w:rPr>
        <w:t xml:space="preserve">, а форма </w:t>
      </w:r>
      <w:proofErr w:type="spellStart"/>
      <w:r w:rsidRPr="001C3159">
        <w:rPr>
          <w:lang w:val="ru-RU"/>
        </w:rPr>
        <w:t>очищується</w:t>
      </w:r>
      <w:proofErr w:type="spellEnd"/>
      <w:r w:rsidRPr="001C3159">
        <w:rPr>
          <w:lang w:val="ru-RU"/>
        </w:rPr>
        <w:t xml:space="preserve"> методом </w:t>
      </w:r>
      <w:proofErr w:type="gramStart"/>
      <w:r>
        <w:t>reset</w:t>
      </w:r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>).</w:t>
      </w:r>
    </w:p>
    <w:p w14:paraId="34C71786" w14:textId="77777777" w:rsidR="00800461" w:rsidRPr="001C3159" w:rsidRDefault="00000000">
      <w:pPr>
        <w:pStyle w:val="1"/>
        <w:spacing w:before="240" w:after="120"/>
        <w:rPr>
          <w:lang w:val="ru-RU"/>
        </w:rPr>
      </w:pPr>
      <w:r w:rsidRPr="001C3159">
        <w:rPr>
          <w:lang w:val="ru-RU"/>
        </w:rPr>
        <w:t xml:space="preserve">Код </w:t>
      </w:r>
      <w:proofErr w:type="spellStart"/>
      <w:r w:rsidRPr="001C3159">
        <w:rPr>
          <w:lang w:val="ru-RU"/>
        </w:rPr>
        <w:t>програм</w:t>
      </w:r>
      <w:proofErr w:type="spellEnd"/>
    </w:p>
    <w:p w14:paraId="54DE4AB7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Нижче</w:t>
      </w:r>
      <w:proofErr w:type="spellEnd"/>
      <w:r w:rsidRPr="001C3159">
        <w:rPr>
          <w:lang w:val="ru-RU"/>
        </w:rPr>
        <w:t xml:space="preserve"> наведено </w:t>
      </w:r>
      <w:proofErr w:type="spellStart"/>
      <w:r w:rsidRPr="001C3159">
        <w:rPr>
          <w:lang w:val="ru-RU"/>
        </w:rPr>
        <w:t>основні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файли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реалізації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лабораторної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роботи</w:t>
      </w:r>
      <w:proofErr w:type="spellEnd"/>
      <w:r w:rsidRPr="001C3159">
        <w:rPr>
          <w:lang w:val="ru-RU"/>
        </w:rPr>
        <w:t xml:space="preserve">: </w:t>
      </w:r>
      <w:r>
        <w:t>HTML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розмітка</w:t>
      </w:r>
      <w:proofErr w:type="spellEnd"/>
      <w:r w:rsidRPr="001C3159">
        <w:rPr>
          <w:lang w:val="ru-RU"/>
        </w:rPr>
        <w:t xml:space="preserve">, </w:t>
      </w:r>
      <w:r>
        <w:t>CSS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стилі</w:t>
      </w:r>
      <w:proofErr w:type="spellEnd"/>
      <w:r w:rsidRPr="001C3159">
        <w:rPr>
          <w:lang w:val="ru-RU"/>
        </w:rPr>
        <w:t xml:space="preserve"> та </w:t>
      </w:r>
      <w:r>
        <w:t>JavaScript</w:t>
      </w:r>
      <w:r w:rsidRPr="001C3159">
        <w:rPr>
          <w:lang w:val="ru-RU"/>
        </w:rPr>
        <w:t>-</w:t>
      </w:r>
      <w:proofErr w:type="spellStart"/>
      <w:r w:rsidRPr="001C3159">
        <w:rPr>
          <w:lang w:val="ru-RU"/>
        </w:rPr>
        <w:t>логіка</w:t>
      </w:r>
      <w:proofErr w:type="spellEnd"/>
      <w:r w:rsidRPr="001C3159">
        <w:rPr>
          <w:lang w:val="ru-RU"/>
        </w:rPr>
        <w:t>.</w:t>
      </w:r>
    </w:p>
    <w:p w14:paraId="6EE542EB" w14:textId="77777777" w:rsidR="00800461" w:rsidRDefault="00000000">
      <w:pPr>
        <w:spacing w:before="120" w:after="60"/>
      </w:pPr>
      <w:r>
        <w:rPr>
          <w:b/>
          <w:sz w:val="22"/>
        </w:rPr>
        <w:t>Файл 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800461" w14:paraId="5F9F2EFF" w14:textId="77777777">
        <w:trPr>
          <w:jc w:val="center"/>
        </w:trPr>
        <w:tc>
          <w:tcPr>
            <w:tcW w:w="1014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5F7FA"/>
          </w:tcPr>
          <w:p w14:paraId="6C45158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&lt;!DOCTYPE html&gt;</w:t>
            </w:r>
          </w:p>
          <w:p w14:paraId="3158968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&lt;html lang="uk"&gt;</w:t>
            </w:r>
          </w:p>
          <w:p w14:paraId="2E932D2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&lt;head&gt;</w:t>
            </w:r>
          </w:p>
          <w:p w14:paraId="5F37296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&lt;meta charset="UTF-8" /&gt;</w:t>
            </w:r>
          </w:p>
          <w:p w14:paraId="623C02C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&lt;meta name="viewport" content="width=device-width, initial-scale=1.0" /&gt;</w:t>
            </w:r>
          </w:p>
          <w:p w14:paraId="334436A9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</w:t>
            </w:r>
            <w:r>
              <w:rPr>
                <w:rFonts w:ascii="Liberation Mono" w:eastAsia="Liberation Mono" w:hAnsi="Liberation Mono"/>
                <w:sz w:val="14"/>
              </w:rPr>
              <w:t>title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&gt;Разом для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міста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—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благодійна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подія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&lt;/</w:t>
            </w:r>
            <w:r>
              <w:rPr>
                <w:rFonts w:ascii="Liberation Mono" w:eastAsia="Liberation Mono" w:hAnsi="Liberation Mono"/>
                <w:sz w:val="14"/>
              </w:rPr>
              <w:t>title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</w:p>
          <w:p w14:paraId="5AF1B01C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</w:t>
            </w:r>
            <w:r>
              <w:rPr>
                <w:rFonts w:ascii="Liberation Mono" w:eastAsia="Liberation Mono" w:hAnsi="Liberation Mono"/>
                <w:sz w:val="14"/>
              </w:rPr>
              <w:t>&lt;link rel="stylesheet" href="style.css" /&gt;</w:t>
            </w:r>
          </w:p>
          <w:p w14:paraId="04FDFD4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&lt;/head&gt;</w:t>
            </w:r>
          </w:p>
          <w:p w14:paraId="1EEAAE9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&lt;body&gt;</w:t>
            </w:r>
          </w:p>
          <w:p w14:paraId="2C37AA5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&lt;header class="hero"&gt;</w:t>
            </w:r>
          </w:p>
          <w:p w14:paraId="6E8FD31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&lt;nav class="navbar" aria-label="Головна навігація"&gt;</w:t>
            </w:r>
          </w:p>
          <w:p w14:paraId="1EA28F6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&lt;a class="logo" href="#home"&gt;Разом для міста&lt;/a&gt;</w:t>
            </w:r>
          </w:p>
          <w:p w14:paraId="5D64E93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&lt;ul class="menu" id="sectionMenu"&gt;</w:t>
            </w:r>
          </w:p>
          <w:p w14:paraId="0352D72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&lt;li&gt;&lt;button class="menu__btn active" data-section="about"&gt;Про подію&lt;/button&gt;&lt;/li&gt;</w:t>
            </w:r>
          </w:p>
          <w:p w14:paraId="1C15425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&lt;li&gt;&lt;button class="menu__btn" data-section="program"&gt;Програма&lt;/button&gt;&lt;/li&gt;</w:t>
            </w:r>
          </w:p>
          <w:p w14:paraId="769F0CE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&lt;li&gt;&lt;button class="menu__btn" data-section="support"&gt;Реєстрація / донат&lt;/button&gt;&lt;/li&gt;</w:t>
            </w:r>
          </w:p>
          <w:p w14:paraId="4EBDD53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&lt;/ul&gt;</w:t>
            </w:r>
          </w:p>
          <w:p w14:paraId="63A9E29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&lt;/nav&gt;</w:t>
            </w:r>
          </w:p>
          <w:p w14:paraId="0767AB5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F25816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&lt;div class="hero__content" id="home"&gt;</w:t>
            </w:r>
          </w:p>
          <w:p w14:paraId="4CE1060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&lt;p class="eyebrow"&gt;некомерційна ініціатива&lt;/p&gt;</w:t>
            </w:r>
          </w:p>
          <w:p w14:paraId="6FB0552A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</w:t>
            </w:r>
            <w:r>
              <w:rPr>
                <w:rFonts w:ascii="Liberation Mono" w:eastAsia="Liberation Mono" w:hAnsi="Liberation Mono"/>
                <w:sz w:val="14"/>
              </w:rPr>
              <w:t>h</w:t>
            </w:r>
            <w:proofErr w:type="gram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1&gt;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Благодійний</w:t>
            </w:r>
            <w:proofErr w:type="spellEnd"/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день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допомоги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громаді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&lt;/</w:t>
            </w:r>
            <w:r>
              <w:rPr>
                <w:rFonts w:ascii="Liberation Mono" w:eastAsia="Liberation Mono" w:hAnsi="Liberation Mono"/>
                <w:sz w:val="14"/>
              </w:rPr>
              <w:t>h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1&gt;</w:t>
            </w:r>
          </w:p>
          <w:p w14:paraId="5AC00F50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&lt;</w:t>
            </w:r>
            <w:r>
              <w:rPr>
                <w:rFonts w:ascii="Liberation Mono" w:eastAsia="Liberation Mono" w:hAnsi="Liberation Mono"/>
                <w:sz w:val="14"/>
              </w:rPr>
              <w:t>p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</w:p>
          <w:p w14:paraId="15184F00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Долучайтеся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до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волонтерської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події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: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реєструйтесь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як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учасник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або</w:t>
            </w:r>
            <w:proofErr w:type="spellEnd"/>
          </w:p>
          <w:p w14:paraId="609B6BCB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підтримайте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проєкт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донатом.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Усі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внески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спрямовуються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на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міські</w:t>
            </w:r>
            <w:proofErr w:type="spellEnd"/>
          </w:p>
          <w:p w14:paraId="45833ECF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proofErr w:type="spellStart"/>
            <w:r>
              <w:rPr>
                <w:rFonts w:ascii="Liberation Mono" w:eastAsia="Liberation Mono" w:hAnsi="Liberation Mono"/>
                <w:sz w:val="14"/>
              </w:rPr>
              <w:t>соціальні</w:t>
            </w:r>
            <w:proofErr w:type="spellEnd"/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  <w:proofErr w:type="spellStart"/>
            <w:r>
              <w:rPr>
                <w:rFonts w:ascii="Liberation Mono" w:eastAsia="Liberation Mono" w:hAnsi="Liberation Mono"/>
                <w:sz w:val="14"/>
              </w:rPr>
              <w:t>ініціативи</w:t>
            </w:r>
            <w:proofErr w:type="spellEnd"/>
            <w:r>
              <w:rPr>
                <w:rFonts w:ascii="Liberation Mono" w:eastAsia="Liberation Mono" w:hAnsi="Liberation Mono"/>
                <w:sz w:val="14"/>
              </w:rPr>
              <w:t>.</w:t>
            </w:r>
          </w:p>
          <w:p w14:paraId="570D72E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&lt;/p&gt;</w:t>
            </w:r>
          </w:p>
          <w:p w14:paraId="39FDCA6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&lt;button class="primary-btn" data-section="support"&gt;Підтримати&lt;/button&gt;</w:t>
            </w:r>
          </w:p>
          <w:p w14:paraId="5849C97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&lt;/div&gt;</w:t>
            </w:r>
          </w:p>
          <w:p w14:paraId="21C3FA4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&lt;/header&gt;</w:t>
            </w:r>
          </w:p>
          <w:p w14:paraId="7666752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3A830F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&lt;main class="container"&gt;</w:t>
            </w:r>
          </w:p>
          <w:p w14:paraId="766AE2D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&lt;section class="content-section active" id="about"&gt;</w:t>
            </w:r>
          </w:p>
          <w:p w14:paraId="7D8E63DE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</w:t>
            </w:r>
            <w:r>
              <w:rPr>
                <w:rFonts w:ascii="Liberation Mono" w:eastAsia="Liberation Mono" w:hAnsi="Liberation Mono"/>
                <w:sz w:val="14"/>
              </w:rPr>
              <w:t>h</w:t>
            </w:r>
            <w:proofErr w:type="gram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2&gt;Про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подію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&lt;/</w:t>
            </w:r>
            <w:r>
              <w:rPr>
                <w:rFonts w:ascii="Liberation Mono" w:eastAsia="Liberation Mono" w:hAnsi="Liberation Mono"/>
                <w:sz w:val="14"/>
              </w:rPr>
              <w:t>h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2&gt;</w:t>
            </w:r>
          </w:p>
          <w:p w14:paraId="5A9A3A5A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&lt;</w:t>
            </w:r>
            <w:r>
              <w:rPr>
                <w:rFonts w:ascii="Liberation Mono" w:eastAsia="Liberation Mono" w:hAnsi="Liberation Mono"/>
                <w:sz w:val="14"/>
              </w:rPr>
              <w:t>p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</w:p>
          <w:p w14:paraId="69BD6E87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Мета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події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—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об'єднати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активних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жителів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міста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,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зібрати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ресурси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для</w:t>
            </w:r>
          </w:p>
          <w:p w14:paraId="23461719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гуманітарних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потреб та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популяризувати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культуру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взаємодопомоги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.</w:t>
            </w:r>
          </w:p>
          <w:p w14:paraId="52F0DCB1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</w:t>
            </w:r>
            <w:r>
              <w:rPr>
                <w:rFonts w:ascii="Liberation Mono" w:eastAsia="Liberation Mono" w:hAnsi="Liberation Mono"/>
                <w:sz w:val="14"/>
              </w:rPr>
              <w:t>&lt;/p&gt;</w:t>
            </w:r>
          </w:p>
          <w:p w14:paraId="7D4F5E7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&lt;div class="cards"&gt;</w:t>
            </w:r>
          </w:p>
          <w:p w14:paraId="68E9131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&lt;article class="card"&gt;</w:t>
            </w:r>
          </w:p>
          <w:p w14:paraId="508D406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&lt;h3&gt;Волонтерство&lt;/h3&gt;</w:t>
            </w:r>
          </w:p>
          <w:p w14:paraId="55ED79D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&lt;p&gt;Учасники допомагають із логістикою, сортуванням речей і комунікацією.&lt;/p&gt;</w:t>
            </w:r>
          </w:p>
          <w:p w14:paraId="12687B6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&lt;/article&gt;</w:t>
            </w:r>
          </w:p>
          <w:p w14:paraId="4D523A9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lastRenderedPageBreak/>
              <w:t xml:space="preserve">        &lt;article class="card"&gt;</w:t>
            </w:r>
          </w:p>
          <w:p w14:paraId="669F74F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&lt;h3&gt;Донати&lt;/h3&gt;</w:t>
            </w:r>
          </w:p>
          <w:p w14:paraId="0E57496E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</w:t>
            </w:r>
            <w:r>
              <w:rPr>
                <w:rFonts w:ascii="Liberation Mono" w:eastAsia="Liberation Mono" w:hAnsi="Liberation Mono"/>
                <w:sz w:val="14"/>
              </w:rPr>
              <w:t>p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Кошти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використовуються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прозоро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: на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матеріали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,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харчування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й </w:t>
            </w:r>
            <w:proofErr w:type="gram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транспорт.&lt;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/</w:t>
            </w:r>
            <w:r>
              <w:rPr>
                <w:rFonts w:ascii="Liberation Mono" w:eastAsia="Liberation Mono" w:hAnsi="Liberation Mono"/>
                <w:sz w:val="14"/>
              </w:rPr>
              <w:t>p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</w:p>
          <w:p w14:paraId="45A8B3B0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r>
              <w:rPr>
                <w:rFonts w:ascii="Liberation Mono" w:eastAsia="Liberation Mono" w:hAnsi="Liberation Mono"/>
                <w:sz w:val="14"/>
              </w:rPr>
              <w:t>&lt;/article&gt;</w:t>
            </w:r>
          </w:p>
          <w:p w14:paraId="74023FA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&lt;article class="card"&gt;</w:t>
            </w:r>
          </w:p>
          <w:p w14:paraId="1550C5E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&lt;h3&gt;Освіта&lt;/h3&gt;</w:t>
            </w:r>
          </w:p>
          <w:p w14:paraId="56C51FD5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</w:t>
            </w:r>
            <w:r>
              <w:rPr>
                <w:rFonts w:ascii="Liberation Mono" w:eastAsia="Liberation Mono" w:hAnsi="Liberation Mono"/>
                <w:sz w:val="14"/>
              </w:rPr>
              <w:t>p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Під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час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події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проводяться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короткі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лекції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про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безпечне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gram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волонтерство.&lt;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/</w:t>
            </w:r>
            <w:r>
              <w:rPr>
                <w:rFonts w:ascii="Liberation Mono" w:eastAsia="Liberation Mono" w:hAnsi="Liberation Mono"/>
                <w:sz w:val="14"/>
              </w:rPr>
              <w:t>p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</w:p>
          <w:p w14:paraId="63632450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r>
              <w:rPr>
                <w:rFonts w:ascii="Liberation Mono" w:eastAsia="Liberation Mono" w:hAnsi="Liberation Mono"/>
                <w:sz w:val="14"/>
              </w:rPr>
              <w:t>&lt;/article&gt;</w:t>
            </w:r>
          </w:p>
          <w:p w14:paraId="6D750D8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&lt;/div&gt;</w:t>
            </w:r>
          </w:p>
          <w:p w14:paraId="3E9475D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&lt;/section&gt;</w:t>
            </w:r>
          </w:p>
          <w:p w14:paraId="6079A0B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51807C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&lt;section class="content-section" id="program"&gt;</w:t>
            </w:r>
          </w:p>
          <w:p w14:paraId="75EFB2C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&lt;h2&gt;Програма дня&lt;/h2&gt;</w:t>
            </w:r>
          </w:p>
          <w:p w14:paraId="07A9CFA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&lt;ul class="timeline"&gt;</w:t>
            </w:r>
          </w:p>
          <w:p w14:paraId="188F702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&lt;li&gt;&lt;strong&gt;10:00&lt;/strong&gt; — реєстрація учасників та знайомство.&lt;/li&gt;</w:t>
            </w:r>
          </w:p>
          <w:p w14:paraId="51CECDD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&lt;li&gt;&lt;strong&gt;11:00&lt;/strong&gt; — розподіл команд і пояснення завдань.&lt;/li&gt;</w:t>
            </w:r>
          </w:p>
          <w:p w14:paraId="05BB1E4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&lt;li&gt;&lt;strong&gt;14:00&lt;/strong&gt; — благодійний ярмарок та збір донатів.&lt;/li&gt;</w:t>
            </w:r>
          </w:p>
          <w:p w14:paraId="7686331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&lt;li&gt;&lt;strong&gt;17:00&lt;/strong&gt; — підбиття підсумків і звіт про зібрані кошти.&lt;/li&gt;</w:t>
            </w:r>
          </w:p>
          <w:p w14:paraId="1563896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&lt;/ul&gt;</w:t>
            </w:r>
          </w:p>
          <w:p w14:paraId="269BBC6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&lt;/section&gt;</w:t>
            </w:r>
          </w:p>
          <w:p w14:paraId="3F971F1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390C29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&lt;section class="content-section" id="support"&gt;</w:t>
            </w:r>
          </w:p>
          <w:p w14:paraId="03862A1F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&lt;</w:t>
            </w:r>
            <w:r>
              <w:rPr>
                <w:rFonts w:ascii="Liberation Mono" w:eastAsia="Liberation Mono" w:hAnsi="Liberation Mono"/>
                <w:sz w:val="14"/>
              </w:rPr>
              <w:t>h</w:t>
            </w:r>
            <w:proofErr w:type="gram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2&gt;Форма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реєстрації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/ донату&lt;/</w:t>
            </w:r>
            <w:r>
              <w:rPr>
                <w:rFonts w:ascii="Liberation Mono" w:eastAsia="Liberation Mono" w:hAnsi="Liberation Mono"/>
                <w:sz w:val="14"/>
              </w:rPr>
              <w:t>h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2&gt;</w:t>
            </w:r>
          </w:p>
          <w:p w14:paraId="4D0AA620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</w:t>
            </w:r>
            <w:r>
              <w:rPr>
                <w:rFonts w:ascii="Liberation Mono" w:eastAsia="Liberation Mono" w:hAnsi="Liberation Mono"/>
                <w:sz w:val="14"/>
              </w:rPr>
              <w:t>&lt;form class="support-form" id="</w:t>
            </w:r>
            <w:proofErr w:type="spellStart"/>
            <w:r>
              <w:rPr>
                <w:rFonts w:ascii="Liberation Mono" w:eastAsia="Liberation Mono" w:hAnsi="Liberation Mono"/>
                <w:sz w:val="14"/>
              </w:rPr>
              <w:t>supportForm</w:t>
            </w:r>
            <w:proofErr w:type="spellEnd"/>
            <w:r>
              <w:rPr>
                <w:rFonts w:ascii="Liberation Mono" w:eastAsia="Liberation Mono" w:hAnsi="Liberation Mono"/>
                <w:sz w:val="14"/>
              </w:rPr>
              <w:t xml:space="preserve">" </w:t>
            </w:r>
            <w:proofErr w:type="spellStart"/>
            <w:r>
              <w:rPr>
                <w:rFonts w:ascii="Liberation Mono" w:eastAsia="Liberation Mono" w:hAnsi="Liberation Mono"/>
                <w:sz w:val="14"/>
              </w:rPr>
              <w:t>novalidate</w:t>
            </w:r>
            <w:proofErr w:type="spellEnd"/>
            <w:r>
              <w:rPr>
                <w:rFonts w:ascii="Liberation Mono" w:eastAsia="Liberation Mono" w:hAnsi="Liberation Mono"/>
                <w:sz w:val="14"/>
              </w:rPr>
              <w:t>&gt;</w:t>
            </w:r>
          </w:p>
          <w:p w14:paraId="2C9402A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&lt;label&gt;</w:t>
            </w:r>
          </w:p>
          <w:p w14:paraId="453773A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Ім'я та прізвище</w:t>
            </w:r>
          </w:p>
          <w:p w14:paraId="7B5C881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&lt;input type="text" id="fullName" name="fullName" placeholder="Іван Петренко" /&gt;</w:t>
            </w:r>
          </w:p>
          <w:p w14:paraId="27DE8E1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&lt;small class="error" data-error="fullName"&gt;&lt;/small&gt;</w:t>
            </w:r>
          </w:p>
          <w:p w14:paraId="1FFDBBD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&lt;/label&gt;</w:t>
            </w:r>
          </w:p>
          <w:p w14:paraId="641BAC0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14A4481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&lt;label&gt;</w:t>
            </w:r>
          </w:p>
          <w:p w14:paraId="7D6F4EC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Email</w:t>
            </w:r>
          </w:p>
          <w:p w14:paraId="322D5A9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&lt;input type="email" id="email" name="email" placeholder="name@example.com" /&gt;</w:t>
            </w:r>
          </w:p>
          <w:p w14:paraId="10F9454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&lt;small class="error" data-error="email"&gt;&lt;/small&gt;</w:t>
            </w:r>
          </w:p>
          <w:p w14:paraId="45E34FE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&lt;/label&gt;</w:t>
            </w:r>
          </w:p>
          <w:p w14:paraId="3C7DBAC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E72ED9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&lt;label&gt;</w:t>
            </w:r>
          </w:p>
          <w:p w14:paraId="5A115B0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Формат участі</w:t>
            </w:r>
          </w:p>
          <w:p w14:paraId="66DEC71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&lt;select id="participation" name="participation"&gt;</w:t>
            </w:r>
          </w:p>
          <w:p w14:paraId="0B89384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  &lt;option value=""&gt;Оберіть варіант&lt;/option&gt;</w:t>
            </w:r>
          </w:p>
          <w:p w14:paraId="2A4154C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  &lt;option value="volunteer"&gt;Стати волонтером&lt;/option&gt;</w:t>
            </w:r>
          </w:p>
          <w:p w14:paraId="275E7E0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  &lt;option value="donor"&gt;Зробити донат&lt;/option&gt;</w:t>
            </w:r>
          </w:p>
          <w:p w14:paraId="6F16D38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  &lt;option value="both"&gt;Волонтерство + донат&lt;/option&gt;</w:t>
            </w:r>
          </w:p>
          <w:p w14:paraId="59BD9FD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&lt;/select&gt;</w:t>
            </w:r>
          </w:p>
          <w:p w14:paraId="5AAA8F3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&lt;small class="error" data-error="participation"&gt;&lt;/small&gt;</w:t>
            </w:r>
          </w:p>
          <w:p w14:paraId="5C45181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&lt;/label&gt;</w:t>
            </w:r>
          </w:p>
          <w:p w14:paraId="61B9B51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C644C6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&lt;label&gt;</w:t>
            </w:r>
          </w:p>
          <w:p w14:paraId="1ED3F59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Сума донату, грн</w:t>
            </w:r>
          </w:p>
          <w:p w14:paraId="44818A7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&lt;input type="number" id="donation" name="donation" min="0" step="10" value="0" /&gt;</w:t>
            </w:r>
          </w:p>
          <w:p w14:paraId="38A973D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&lt;small class="error" data-error="donation"&gt;&lt;/small&gt;</w:t>
            </w:r>
          </w:p>
          <w:p w14:paraId="57CE921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&lt;/label&gt;</w:t>
            </w:r>
          </w:p>
          <w:p w14:paraId="2AC76E0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FD4A4B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&lt;label class="checkbox-row"&gt;</w:t>
            </w:r>
          </w:p>
          <w:p w14:paraId="5BBFAD5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&lt;input type="checkbox" id="consent" name="consent" /&gt;</w:t>
            </w:r>
          </w:p>
          <w:p w14:paraId="636A9B0E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   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Погоджуюся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на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обробку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введених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даних</w:t>
            </w:r>
            <w:proofErr w:type="spellEnd"/>
          </w:p>
          <w:p w14:paraId="0BCB52DD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&lt;/</w:t>
            </w:r>
            <w:r>
              <w:rPr>
                <w:rFonts w:ascii="Liberation Mono" w:eastAsia="Liberation Mono" w:hAnsi="Liberation Mono"/>
                <w:sz w:val="14"/>
              </w:rPr>
              <w:t>label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&gt;</w:t>
            </w:r>
          </w:p>
          <w:p w14:paraId="1236958C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  </w:t>
            </w:r>
            <w:r>
              <w:rPr>
                <w:rFonts w:ascii="Liberation Mono" w:eastAsia="Liberation Mono" w:hAnsi="Liberation Mono"/>
                <w:sz w:val="14"/>
              </w:rPr>
              <w:t>&lt;small class="error" data-error="consent"&gt;&lt;/small&gt;</w:t>
            </w:r>
          </w:p>
          <w:p w14:paraId="5313C43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85C7B0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&lt;button class="primary-btn" type="submit" id="submitBtn"&gt;Надіслати&lt;/button&gt;</w:t>
            </w:r>
          </w:p>
          <w:p w14:paraId="4EE99D9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&lt;/form&gt;</w:t>
            </w:r>
          </w:p>
          <w:p w14:paraId="734F1A4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&lt;p class="status" id="formStatus" role="status"&gt;&lt;/p&gt;</w:t>
            </w:r>
          </w:p>
          <w:p w14:paraId="3CAFAB4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&lt;/section&gt;</w:t>
            </w:r>
          </w:p>
          <w:p w14:paraId="3A4B618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&lt;/main&gt;</w:t>
            </w:r>
          </w:p>
          <w:p w14:paraId="78E9F0A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1C22AB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&lt;script src="script.js"&gt;&lt;/script&gt;</w:t>
            </w:r>
          </w:p>
          <w:p w14:paraId="50EE2FB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&lt;/body&gt;</w:t>
            </w:r>
          </w:p>
          <w:p w14:paraId="5CA9228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&lt;/html&gt;</w:t>
            </w:r>
          </w:p>
        </w:tc>
      </w:tr>
    </w:tbl>
    <w:p w14:paraId="78DADA2E" w14:textId="77777777" w:rsidR="00800461" w:rsidRDefault="00800461">
      <w:pPr>
        <w:spacing w:after="40"/>
      </w:pPr>
    </w:p>
    <w:p w14:paraId="7EF105FA" w14:textId="77777777" w:rsidR="00800461" w:rsidRDefault="00000000">
      <w:pPr>
        <w:spacing w:before="120" w:after="60"/>
      </w:pPr>
      <w:r>
        <w:rPr>
          <w:b/>
          <w:sz w:val="22"/>
        </w:rPr>
        <w:lastRenderedPageBreak/>
        <w:t>Файл 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800461" w14:paraId="7993E397" w14:textId="77777777">
        <w:trPr>
          <w:jc w:val="center"/>
        </w:trPr>
        <w:tc>
          <w:tcPr>
            <w:tcW w:w="1014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5F7FA"/>
          </w:tcPr>
          <w:p w14:paraId="7F7F3DF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:root {</w:t>
            </w:r>
          </w:p>
          <w:p w14:paraId="4F79B14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--bg: #f3f6f4;</w:t>
            </w:r>
          </w:p>
          <w:p w14:paraId="0A91FA2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--card: #ffffff;</w:t>
            </w:r>
          </w:p>
          <w:p w14:paraId="1D37A24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--text: #18251f;</w:t>
            </w:r>
          </w:p>
          <w:p w14:paraId="7A5A843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--muted: #637069;</w:t>
            </w:r>
          </w:p>
          <w:p w14:paraId="7D902CA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--accent: #2f7d59;</w:t>
            </w:r>
          </w:p>
          <w:p w14:paraId="1F0E769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--accent-dark: #235f43;</w:t>
            </w:r>
          </w:p>
          <w:p w14:paraId="08E72F1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--danger: #b3261e;</w:t>
            </w:r>
          </w:p>
          <w:p w14:paraId="2805F80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0808A4E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EABA1B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* {</w:t>
            </w:r>
          </w:p>
          <w:p w14:paraId="2966C05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box-sizing: border-box;</w:t>
            </w:r>
          </w:p>
          <w:p w14:paraId="65EEB16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118EC2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4275F7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body {</w:t>
            </w:r>
          </w:p>
          <w:p w14:paraId="7585476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margin: 0;</w:t>
            </w:r>
          </w:p>
          <w:p w14:paraId="1510C34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font-family: Arial, sans-serif;</w:t>
            </w:r>
          </w:p>
          <w:p w14:paraId="3F1FA59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var(--text);</w:t>
            </w:r>
          </w:p>
          <w:p w14:paraId="3C20CAA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background: var(--bg);</w:t>
            </w:r>
          </w:p>
          <w:p w14:paraId="510A597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517991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55956F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.hero {</w:t>
            </w:r>
          </w:p>
          <w:p w14:paraId="0F6AC18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padding: 24px 7vw 64px;</w:t>
            </w:r>
          </w:p>
          <w:p w14:paraId="0D8F834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background: linear-gradient(135deg, #dceee5, #ffffff 65%);</w:t>
            </w:r>
          </w:p>
          <w:p w14:paraId="55AB305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2369C69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BF4013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.navbar {</w:t>
            </w:r>
          </w:p>
          <w:p w14:paraId="4ADF98E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flex;</w:t>
            </w:r>
          </w:p>
          <w:p w14:paraId="7EFAEF9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justify-content: space-between;</w:t>
            </w:r>
          </w:p>
          <w:p w14:paraId="7BC7AF0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align-items: center;</w:t>
            </w:r>
          </w:p>
          <w:p w14:paraId="3693958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gap: 20px;</w:t>
            </w:r>
          </w:p>
          <w:p w14:paraId="56DB8BF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margin-bottom: 56px;</w:t>
            </w:r>
          </w:p>
          <w:p w14:paraId="3F94961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24E954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BC24D2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.logo {</w:t>
            </w:r>
          </w:p>
          <w:p w14:paraId="4816315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font-weight: 700;</w:t>
            </w:r>
          </w:p>
          <w:p w14:paraId="166F0F6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var(--accent-dark);</w:t>
            </w:r>
          </w:p>
          <w:p w14:paraId="3DAF8D0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text-decoration: none;</w:t>
            </w:r>
          </w:p>
          <w:p w14:paraId="12C1595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E8D7A1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4914DC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.menu {</w:t>
            </w:r>
          </w:p>
          <w:p w14:paraId="4562609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flex;</w:t>
            </w:r>
          </w:p>
          <w:p w14:paraId="6A20D77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flex-wrap: wrap;</w:t>
            </w:r>
          </w:p>
          <w:p w14:paraId="08F6390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gap: 10px;</w:t>
            </w:r>
          </w:p>
          <w:p w14:paraId="68F5E09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padding: 0;</w:t>
            </w:r>
          </w:p>
          <w:p w14:paraId="3BB5B2A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margin: 0;</w:t>
            </w:r>
          </w:p>
          <w:p w14:paraId="4494B56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list-style: none;</w:t>
            </w:r>
          </w:p>
          <w:p w14:paraId="17FFCB0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B1C44C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168838F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.menu__btn,</w:t>
            </w:r>
          </w:p>
          <w:p w14:paraId="02FE93C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.primary-btn {</w:t>
            </w:r>
          </w:p>
          <w:p w14:paraId="7B77312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border: 0;</w:t>
            </w:r>
          </w:p>
          <w:p w14:paraId="26A5571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border-radius: 999px;</w:t>
            </w:r>
          </w:p>
          <w:p w14:paraId="300A3D6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padding: 11px 18px;</w:t>
            </w:r>
          </w:p>
          <w:p w14:paraId="13E29FE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cursor: pointer;</w:t>
            </w:r>
          </w:p>
          <w:p w14:paraId="781CB0E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font-weight: 700;</w:t>
            </w:r>
          </w:p>
          <w:p w14:paraId="7FBAE41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3FCDD28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6123C1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.menu__btn {</w:t>
            </w:r>
          </w:p>
          <w:p w14:paraId="149911C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background: #e7eee9;</w:t>
            </w:r>
          </w:p>
          <w:p w14:paraId="4F4BF90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var(--accent-dark);</w:t>
            </w:r>
          </w:p>
          <w:p w14:paraId="309E47E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33A57F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04E7FA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.menu__btn.active,</w:t>
            </w:r>
          </w:p>
          <w:p w14:paraId="4E83A4A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.primary-btn {</w:t>
            </w:r>
          </w:p>
          <w:p w14:paraId="2B5047A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background: var(--accent);</w:t>
            </w:r>
          </w:p>
          <w:p w14:paraId="41D89E5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#ffffff;</w:t>
            </w:r>
          </w:p>
          <w:p w14:paraId="2E403C7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715B68A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ACBCCC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lastRenderedPageBreak/>
              <w:t>.primary-btn:hover,</w:t>
            </w:r>
          </w:p>
          <w:p w14:paraId="577CBC6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.menu__btn:hover {</w:t>
            </w:r>
          </w:p>
          <w:p w14:paraId="67546C6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transform: translateY(-1px);</w:t>
            </w:r>
          </w:p>
          <w:p w14:paraId="2CD03D2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BC6094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75EF76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.hero__content {</w:t>
            </w:r>
          </w:p>
          <w:p w14:paraId="6145377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max-width: 720px;</w:t>
            </w:r>
          </w:p>
          <w:p w14:paraId="376E2B1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878278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490A6B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.eyebrow {</w:t>
            </w:r>
          </w:p>
          <w:p w14:paraId="4C591B1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text-transform: uppercase;</w:t>
            </w:r>
          </w:p>
          <w:p w14:paraId="117216C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letter-spacing: 0.1em;</w:t>
            </w:r>
          </w:p>
          <w:p w14:paraId="60E1AC8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var(--accent-dark);</w:t>
            </w:r>
          </w:p>
          <w:p w14:paraId="4CA5CDF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font-weight: 700;</w:t>
            </w:r>
          </w:p>
          <w:p w14:paraId="0FDBDC7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00A5A99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6E687A1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h1 {</w:t>
            </w:r>
          </w:p>
          <w:p w14:paraId="3921D6C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font-size: clamp(36px, 6vw, 64px);</w:t>
            </w:r>
          </w:p>
          <w:p w14:paraId="623A25E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line-height: 1.05;</w:t>
            </w:r>
          </w:p>
          <w:p w14:paraId="6BCCE7E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margin: 8px 0 18px;</w:t>
            </w:r>
          </w:p>
          <w:p w14:paraId="2EEA8D9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7745FA7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2A6C50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.container {</w:t>
            </w:r>
          </w:p>
          <w:p w14:paraId="62E18C0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width: min(1100px, 90vw);</w:t>
            </w:r>
          </w:p>
          <w:p w14:paraId="01C7189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margin: -36px auto 60px;</w:t>
            </w:r>
          </w:p>
          <w:p w14:paraId="4E06CCA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75E5987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4177C8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.content-section {</w:t>
            </w:r>
          </w:p>
          <w:p w14:paraId="14120D5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none;</w:t>
            </w:r>
          </w:p>
          <w:p w14:paraId="139737A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background: var(--card);</w:t>
            </w:r>
          </w:p>
          <w:p w14:paraId="2B3DA74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border-radius: 24px;</w:t>
            </w:r>
          </w:p>
          <w:p w14:paraId="77462FF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padding: 32px;</w:t>
            </w:r>
          </w:p>
          <w:p w14:paraId="5AAA2DC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box-shadow: 0 20px 60px rgba(24, 37, 31, 0.08);</w:t>
            </w:r>
          </w:p>
          <w:p w14:paraId="4DAA330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574A5A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703D92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.content-section.active {</w:t>
            </w:r>
          </w:p>
          <w:p w14:paraId="29AE6CB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block;</w:t>
            </w:r>
          </w:p>
          <w:p w14:paraId="238D36C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7B7BD7D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913777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.cards {</w:t>
            </w:r>
          </w:p>
          <w:p w14:paraId="5ADB0AE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grid;</w:t>
            </w:r>
          </w:p>
          <w:p w14:paraId="203D8D9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grid-template-columns: repeat(auto-fit, minmax(220px, 1fr));</w:t>
            </w:r>
          </w:p>
          <w:p w14:paraId="746CCB1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gap: 16px;</w:t>
            </w:r>
          </w:p>
          <w:p w14:paraId="0CB916C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margin-top: 22px;</w:t>
            </w:r>
          </w:p>
          <w:p w14:paraId="33AB212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724186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ECA1B7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.card {</w:t>
            </w:r>
          </w:p>
          <w:p w14:paraId="3A8B6B9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padding: 20px;</w:t>
            </w:r>
          </w:p>
          <w:p w14:paraId="11AC03E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border: 1px solid #e1e7e3;</w:t>
            </w:r>
          </w:p>
          <w:p w14:paraId="0F1FAD8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border-radius: 18px;</w:t>
            </w:r>
          </w:p>
          <w:p w14:paraId="4D502B3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796D8C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11068D6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.timeline {</w:t>
            </w:r>
          </w:p>
          <w:p w14:paraId="436A823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padding-left: 22px;</w:t>
            </w:r>
          </w:p>
          <w:p w14:paraId="6812C98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line-height: 1.8;</w:t>
            </w:r>
          </w:p>
          <w:p w14:paraId="33CB284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3D5D20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CE788B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.support-form {</w:t>
            </w:r>
          </w:p>
          <w:p w14:paraId="2974F8C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grid;</w:t>
            </w:r>
          </w:p>
          <w:p w14:paraId="077990E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gap: 18px;</w:t>
            </w:r>
          </w:p>
          <w:p w14:paraId="5DB91C9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max-width: 560px;</w:t>
            </w:r>
          </w:p>
          <w:p w14:paraId="218A1CC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A7DDA6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93157E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.support-form label {</w:t>
            </w:r>
          </w:p>
          <w:p w14:paraId="5506C7C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display: grid;</w:t>
            </w:r>
          </w:p>
          <w:p w14:paraId="002B35B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gap: 6px;</w:t>
            </w:r>
          </w:p>
          <w:p w14:paraId="14B7D90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font-weight: 700;</w:t>
            </w:r>
          </w:p>
          <w:p w14:paraId="6C0E134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730646F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2DC67C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.support-form input,</w:t>
            </w:r>
          </w:p>
          <w:p w14:paraId="6C867AE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.support-form select {</w:t>
            </w:r>
          </w:p>
          <w:p w14:paraId="7E2718C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lastRenderedPageBreak/>
              <w:t xml:space="preserve">  width: 100%;</w:t>
            </w:r>
          </w:p>
          <w:p w14:paraId="3CEDC71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border: 1px solid #c9d5cf;</w:t>
            </w:r>
          </w:p>
          <w:p w14:paraId="08FB4D2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border-radius: 12px;</w:t>
            </w:r>
          </w:p>
          <w:p w14:paraId="2BCC2A9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padding: 12px 14px;</w:t>
            </w:r>
          </w:p>
          <w:p w14:paraId="528B812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font: inherit;</w:t>
            </w:r>
          </w:p>
          <w:p w14:paraId="4CE6B73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4A10ABF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7CA16EB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.support-form input:focus,</w:t>
            </w:r>
          </w:p>
          <w:p w14:paraId="5821D38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.support-form select:focus {</w:t>
            </w:r>
          </w:p>
          <w:p w14:paraId="24BCA28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outline: 3px solid rgba(47, 125, 89, 0.16);</w:t>
            </w:r>
          </w:p>
          <w:p w14:paraId="73B50A7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border-color: var(--accent);</w:t>
            </w:r>
          </w:p>
          <w:p w14:paraId="03601C4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929928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6AE8255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.checkbox-row {</w:t>
            </w:r>
          </w:p>
          <w:p w14:paraId="66EDF0B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grid-template-columns: 22px 1fr !important;</w:t>
            </w:r>
          </w:p>
          <w:p w14:paraId="51399D6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align-items: center;</w:t>
            </w:r>
          </w:p>
          <w:p w14:paraId="2A57BC2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font-weight: 400 !important;</w:t>
            </w:r>
          </w:p>
          <w:p w14:paraId="02DAE2B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223759B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078E0C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.error {</w:t>
            </w:r>
          </w:p>
          <w:p w14:paraId="7853037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min-height: 16px;</w:t>
            </w:r>
          </w:p>
          <w:p w14:paraId="23B98EC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var(--danger);</w:t>
            </w:r>
          </w:p>
          <w:p w14:paraId="20A837E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font-size: 13px;</w:t>
            </w:r>
          </w:p>
          <w:p w14:paraId="70753BD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5C854CF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0E5AF6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.status {</w:t>
            </w:r>
          </w:p>
          <w:p w14:paraId="068744A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margin-top: 18px;</w:t>
            </w:r>
          </w:p>
          <w:p w14:paraId="0E60CD8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font-weight: 700;</w:t>
            </w:r>
          </w:p>
          <w:p w14:paraId="32B873E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6942918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9D4DD3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.status.success {</w:t>
            </w:r>
          </w:p>
          <w:p w14:paraId="3636D77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var(--accent-dark);</w:t>
            </w:r>
          </w:p>
          <w:p w14:paraId="70F5370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0A4C6A2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091EC0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.status.fail {</w:t>
            </w:r>
          </w:p>
          <w:p w14:paraId="6918C4C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color: var(--danger);</w:t>
            </w:r>
          </w:p>
          <w:p w14:paraId="7641BFE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536C41A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7B1EC49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@media (max-width: 720px) {</w:t>
            </w:r>
          </w:p>
          <w:p w14:paraId="6668751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.navbar {</w:t>
            </w:r>
          </w:p>
          <w:p w14:paraId="506037F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align-items: flex-start;</w:t>
            </w:r>
          </w:p>
          <w:p w14:paraId="164ECA7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flex-direction: column;</w:t>
            </w:r>
          </w:p>
          <w:p w14:paraId="67B99CE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56C639A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D9F1B7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.content-section {</w:t>
            </w:r>
          </w:p>
          <w:p w14:paraId="2BEE06A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padding: 24px;</w:t>
            </w:r>
          </w:p>
          <w:p w14:paraId="65827E7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5A39E1A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</w:tc>
      </w:tr>
    </w:tbl>
    <w:p w14:paraId="398F2313" w14:textId="77777777" w:rsidR="00800461" w:rsidRDefault="00800461">
      <w:pPr>
        <w:spacing w:after="40"/>
      </w:pPr>
    </w:p>
    <w:p w14:paraId="43415643" w14:textId="77777777" w:rsidR="00800461" w:rsidRDefault="00000000">
      <w:pPr>
        <w:spacing w:before="120" w:after="60"/>
      </w:pPr>
      <w:r>
        <w:rPr>
          <w:b/>
          <w:sz w:val="22"/>
        </w:rPr>
        <w:t>Файл 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3"/>
      </w:tblGrid>
      <w:tr w:rsidR="00800461" w14:paraId="6138099B" w14:textId="77777777">
        <w:trPr>
          <w:jc w:val="center"/>
        </w:trPr>
        <w:tc>
          <w:tcPr>
            <w:tcW w:w="1014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5F7FA"/>
          </w:tcPr>
          <w:p w14:paraId="3C97115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const menu = document.querySelector('#sectionMenu');</w:t>
            </w:r>
          </w:p>
          <w:p w14:paraId="0A804D7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const sections = document.querySelectorAll('.content-section');</w:t>
            </w:r>
          </w:p>
          <w:p w14:paraId="7729479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const sectionButtons = document.querySelectorAll('[data-section]');</w:t>
            </w:r>
          </w:p>
          <w:p w14:paraId="05AC58E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const form = document.querySelector('#supportForm');</w:t>
            </w:r>
          </w:p>
          <w:p w14:paraId="3FDA6E4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const submitBtn = document.querySelector('#submitBtn');</w:t>
            </w:r>
          </w:p>
          <w:p w14:paraId="39C6738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const statusBox = document.querySelector('#formStatus');</w:t>
            </w:r>
          </w:p>
          <w:p w14:paraId="0D4A45E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756781A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function showSection(sectionId) {</w:t>
            </w:r>
          </w:p>
          <w:p w14:paraId="1EE6F23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sections.forEach((section) =&gt; {</w:t>
            </w:r>
          </w:p>
          <w:p w14:paraId="1CE6E12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section.classList.toggle('active', section.id === sectionId);</w:t>
            </w:r>
          </w:p>
          <w:p w14:paraId="60585F5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});</w:t>
            </w:r>
          </w:p>
          <w:p w14:paraId="394EAC6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1A39BC4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sectionButtons.forEach((button) =&gt; {</w:t>
            </w:r>
          </w:p>
          <w:p w14:paraId="33F97C4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button.classList.toggle('active', button.dataset.section === sectionId);</w:t>
            </w:r>
          </w:p>
          <w:p w14:paraId="0520E937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});</w:t>
            </w:r>
          </w:p>
          <w:p w14:paraId="5A9F9269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}</w:t>
            </w:r>
          </w:p>
          <w:p w14:paraId="36C09F29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</w:p>
          <w:p w14:paraId="16A6B9A5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//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Делегування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подій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: один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обробник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реагує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на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кліки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по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всіх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кнопках з </w:t>
            </w:r>
            <w:r>
              <w:rPr>
                <w:rFonts w:ascii="Liberation Mono" w:eastAsia="Liberation Mono" w:hAnsi="Liberation Mono"/>
                <w:sz w:val="14"/>
              </w:rPr>
              <w:t>data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-</w:t>
            </w:r>
            <w:r>
              <w:rPr>
                <w:rFonts w:ascii="Liberation Mono" w:eastAsia="Liberation Mono" w:hAnsi="Liberation Mono"/>
                <w:sz w:val="14"/>
              </w:rPr>
              <w:t>section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.</w:t>
            </w:r>
          </w:p>
          <w:p w14:paraId="152CA8F0" w14:textId="77777777" w:rsidR="00800461" w:rsidRDefault="00000000">
            <w:pPr>
              <w:spacing w:after="0" w:line="190" w:lineRule="exact"/>
            </w:pPr>
            <w:proofErr w:type="gramStart"/>
            <w:r>
              <w:rPr>
                <w:rFonts w:ascii="Liberation Mono" w:eastAsia="Liberation Mono" w:hAnsi="Liberation Mono"/>
                <w:sz w:val="14"/>
              </w:rPr>
              <w:t>document.addEventListener</w:t>
            </w:r>
            <w:proofErr w:type="gramEnd"/>
            <w:r>
              <w:rPr>
                <w:rFonts w:ascii="Liberation Mono" w:eastAsia="Liberation Mono" w:hAnsi="Liberation Mono"/>
                <w:sz w:val="14"/>
              </w:rPr>
              <w:t>('click', (event) =&gt; {</w:t>
            </w:r>
          </w:p>
          <w:p w14:paraId="6D59C94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lastRenderedPageBreak/>
              <w:t xml:space="preserve">  const button = event.target.closest('[data-section]');</w:t>
            </w:r>
          </w:p>
          <w:p w14:paraId="288C0E6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(!button) return;</w:t>
            </w:r>
          </w:p>
          <w:p w14:paraId="2010415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AA7262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const sectionId = button.dataset.section;</w:t>
            </w:r>
          </w:p>
          <w:p w14:paraId="696FA2E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(document.getElementById(sectionId)) {</w:t>
            </w:r>
          </w:p>
          <w:p w14:paraId="7ACA222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showSection(sectionId);</w:t>
            </w:r>
          </w:p>
          <w:p w14:paraId="378C497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1BEC4A3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});</w:t>
            </w:r>
          </w:p>
          <w:p w14:paraId="52E7882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175F232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function setError(fieldName, message) {</w:t>
            </w:r>
          </w:p>
          <w:p w14:paraId="37D4409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const errorElement = document.querySelector(`[data-error="${fieldName}"]`);</w:t>
            </w:r>
          </w:p>
          <w:p w14:paraId="64BFE91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(errorElement) {</w:t>
            </w:r>
          </w:p>
          <w:p w14:paraId="315E866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errorElement.textContent = message;</w:t>
            </w:r>
          </w:p>
          <w:p w14:paraId="1255FB5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0798637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7C2BC54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363C563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function clearErrors() {</w:t>
            </w:r>
          </w:p>
          <w:p w14:paraId="43C3532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document.querySelectorAll('.error').forEach((element) =&gt; {</w:t>
            </w:r>
          </w:p>
          <w:p w14:paraId="375A696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element.textContent = '';</w:t>
            </w:r>
          </w:p>
          <w:p w14:paraId="228A1A3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});</w:t>
            </w:r>
          </w:p>
          <w:p w14:paraId="271B7CC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statusBox.textContent = '';</w:t>
            </w:r>
          </w:p>
          <w:p w14:paraId="648DBF5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statusBox.className = 'status';</w:t>
            </w:r>
          </w:p>
          <w:p w14:paraId="2CF36F6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204F49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6327431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function validateEmail(email) {</w:t>
            </w:r>
          </w:p>
          <w:p w14:paraId="74453F6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const pattern = /^[^\s@]+@[^\s@]+\.[^\s@]+$/;</w:t>
            </w:r>
          </w:p>
          <w:p w14:paraId="1F9DB31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return pattern.test(email);</w:t>
            </w:r>
          </w:p>
          <w:p w14:paraId="7FECA2E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3432ED3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0C3E4F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function validateForm(formData) {</w:t>
            </w:r>
          </w:p>
          <w:p w14:paraId="1633031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let isValid = true;</w:t>
            </w:r>
          </w:p>
          <w:p w14:paraId="3E094CE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5D8672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(formData.fullName.trim().length &lt; 3) {</w:t>
            </w:r>
          </w:p>
          <w:p w14:paraId="59FA1B3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setError('fullName', 'Введіть ім\'я та прізвище не коротше 3 символів.');</w:t>
            </w:r>
          </w:p>
          <w:p w14:paraId="6AF2AA8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isValid = false;</w:t>
            </w:r>
          </w:p>
          <w:p w14:paraId="7A83E01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3037D7D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69607A6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(!validateEmail(formData.email)) {</w:t>
            </w:r>
          </w:p>
          <w:p w14:paraId="35454BD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setError('email', 'Введіть коректну адресу електронної пошти.');</w:t>
            </w:r>
          </w:p>
          <w:p w14:paraId="3E7C33D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isValid = false;</w:t>
            </w:r>
          </w:p>
          <w:p w14:paraId="3DDD1DF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66D441C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77ED864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(!formData.participation) {</w:t>
            </w:r>
          </w:p>
          <w:p w14:paraId="6E462B9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setError('participation', 'Оберіть формат участі.');</w:t>
            </w:r>
          </w:p>
          <w:p w14:paraId="1502FDD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isValid = false;</w:t>
            </w:r>
          </w:p>
          <w:p w14:paraId="2ED0438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06BB242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5467AA8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(Number.isNaN(formData.donation) || formData.donation &lt; 0) {</w:t>
            </w:r>
          </w:p>
          <w:p w14:paraId="280641F5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</w:t>
            </w:r>
            <w:proofErr w:type="spellStart"/>
            <w:proofErr w:type="gramStart"/>
            <w:r>
              <w:rPr>
                <w:rFonts w:ascii="Liberation Mono" w:eastAsia="Liberation Mono" w:hAnsi="Liberation Mono"/>
                <w:sz w:val="14"/>
              </w:rPr>
              <w:t>setError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(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'</w:t>
            </w:r>
            <w:r>
              <w:rPr>
                <w:rFonts w:ascii="Liberation Mono" w:eastAsia="Liberation Mono" w:hAnsi="Liberation Mono"/>
                <w:sz w:val="14"/>
              </w:rPr>
              <w:t>donation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', 'Сума донату не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може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бути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від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\'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ємною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.');</w:t>
            </w:r>
          </w:p>
          <w:p w14:paraId="131D14F8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sz w:val="14"/>
              </w:rPr>
              <w:t>isValid</w:t>
            </w:r>
            <w:proofErr w:type="spellEnd"/>
            <w:r>
              <w:rPr>
                <w:rFonts w:ascii="Liberation Mono" w:eastAsia="Liberation Mono" w:hAnsi="Liberation Mono"/>
                <w:sz w:val="14"/>
              </w:rPr>
              <w:t xml:space="preserve"> = false;</w:t>
            </w:r>
          </w:p>
          <w:p w14:paraId="5DBA341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4B6CAFC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39FDD8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((formData.participation === 'donor' || formData.participation === 'both')</w:t>
            </w:r>
          </w:p>
          <w:p w14:paraId="4701558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&amp;&amp; formData.donation &lt; 10) {</w:t>
            </w:r>
          </w:p>
          <w:p w14:paraId="193B410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setError('donation', 'Для донату введіть суму не менше 10 грн.');</w:t>
            </w:r>
          </w:p>
          <w:p w14:paraId="113ACF1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isValid = false;</w:t>
            </w:r>
          </w:p>
          <w:p w14:paraId="182655A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11B0D46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7D0C94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(!formData.consent) {</w:t>
            </w:r>
          </w:p>
          <w:p w14:paraId="2FC7B264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</w:t>
            </w:r>
            <w:proofErr w:type="spellStart"/>
            <w:proofErr w:type="gramStart"/>
            <w:r>
              <w:rPr>
                <w:rFonts w:ascii="Liberation Mono" w:eastAsia="Liberation Mono" w:hAnsi="Liberation Mono"/>
                <w:sz w:val="14"/>
              </w:rPr>
              <w:t>setError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(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'</w:t>
            </w:r>
            <w:r>
              <w:rPr>
                <w:rFonts w:ascii="Liberation Mono" w:eastAsia="Liberation Mono" w:hAnsi="Liberation Mono"/>
                <w:sz w:val="14"/>
              </w:rPr>
              <w:t>consent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', '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Потрібно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підтвердити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згоду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на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обробку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даних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.');</w:t>
            </w:r>
          </w:p>
          <w:p w14:paraId="1B13863D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</w:t>
            </w:r>
            <w:proofErr w:type="spellStart"/>
            <w:r>
              <w:rPr>
                <w:rFonts w:ascii="Liberation Mono" w:eastAsia="Liberation Mono" w:hAnsi="Liberation Mono"/>
                <w:sz w:val="14"/>
              </w:rPr>
              <w:t>isValid</w:t>
            </w:r>
            <w:proofErr w:type="spellEnd"/>
            <w:r>
              <w:rPr>
                <w:rFonts w:ascii="Liberation Mono" w:eastAsia="Liberation Mono" w:hAnsi="Liberation Mono"/>
                <w:sz w:val="14"/>
              </w:rPr>
              <w:t xml:space="preserve"> = false;</w:t>
            </w:r>
          </w:p>
          <w:p w14:paraId="571198D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59206EC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C46B4D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return isValid;</w:t>
            </w:r>
          </w:p>
          <w:p w14:paraId="4F9563B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311E5C3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74C548F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function fakeSubmit(data) {</w:t>
            </w:r>
          </w:p>
          <w:p w14:paraId="4F8CACB4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</w:t>
            </w:r>
            <w:proofErr w:type="gramStart"/>
            <w:r>
              <w:rPr>
                <w:rFonts w:ascii="Liberation Mono" w:eastAsia="Liberation Mono" w:hAnsi="Liberation Mono"/>
                <w:sz w:val="14"/>
              </w:rPr>
              <w:t>console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.</w:t>
            </w:r>
            <w:r>
              <w:rPr>
                <w:rFonts w:ascii="Liberation Mono" w:eastAsia="Liberation Mono" w:hAnsi="Liberation Mono"/>
                <w:sz w:val="14"/>
              </w:rPr>
              <w:t>log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(</w:t>
            </w:r>
            <w:proofErr w:type="gram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'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Дані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підготовлено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до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надсилання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:', </w:t>
            </w:r>
            <w:r>
              <w:rPr>
                <w:rFonts w:ascii="Liberation Mono" w:eastAsia="Liberation Mono" w:hAnsi="Liberation Mono"/>
                <w:sz w:val="14"/>
              </w:rPr>
              <w:t>data</w:t>
            </w: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);</w:t>
            </w:r>
          </w:p>
          <w:p w14:paraId="62CA5D2A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</w:p>
          <w:p w14:paraId="0865040E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</w:t>
            </w:r>
            <w:r>
              <w:rPr>
                <w:rFonts w:ascii="Liberation Mono" w:eastAsia="Liberation Mono" w:hAnsi="Liberation Mono"/>
                <w:sz w:val="14"/>
              </w:rPr>
              <w:t>return new Promise((resolve) =&gt; {</w:t>
            </w:r>
          </w:p>
          <w:p w14:paraId="265940D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setTimeout(() =&gt; {</w:t>
            </w:r>
          </w:p>
          <w:p w14:paraId="491A257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lastRenderedPageBreak/>
              <w:t xml:space="preserve">      resolve({</w:t>
            </w:r>
          </w:p>
          <w:p w14:paraId="0B1C358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    ok: true,</w:t>
            </w:r>
          </w:p>
          <w:p w14:paraId="543D3F39" w14:textId="77777777" w:rsidR="00800461" w:rsidRPr="001C3159" w:rsidRDefault="00000000">
            <w:pPr>
              <w:spacing w:after="0" w:line="190" w:lineRule="exact"/>
              <w:rPr>
                <w:lang w:val="ru-RU"/>
              </w:rPr>
            </w:pPr>
            <w:r>
              <w:rPr>
                <w:rFonts w:ascii="Liberation Mono" w:eastAsia="Liberation Mono" w:hAnsi="Liberation Mono"/>
                <w:sz w:val="14"/>
              </w:rPr>
              <w:t xml:space="preserve">        message: 'Дякуємо!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Дані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успішно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прийнято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. Ми 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зв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\'</w:t>
            </w:r>
            <w:proofErr w:type="spellStart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>яжемося</w:t>
            </w:r>
            <w:proofErr w:type="spellEnd"/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з вами.'</w:t>
            </w:r>
          </w:p>
          <w:p w14:paraId="4CAF51BC" w14:textId="77777777" w:rsidR="00800461" w:rsidRDefault="00000000">
            <w:pPr>
              <w:spacing w:after="0" w:line="190" w:lineRule="exact"/>
            </w:pPr>
            <w:r w:rsidRPr="001C3159">
              <w:rPr>
                <w:rFonts w:ascii="Liberation Mono" w:eastAsia="Liberation Mono" w:hAnsi="Liberation Mono"/>
                <w:sz w:val="14"/>
                <w:lang w:val="ru-RU"/>
              </w:rPr>
              <w:t xml:space="preserve">      </w:t>
            </w:r>
            <w:r>
              <w:rPr>
                <w:rFonts w:ascii="Liberation Mono" w:eastAsia="Liberation Mono" w:hAnsi="Liberation Mono"/>
                <w:sz w:val="14"/>
              </w:rPr>
              <w:t>});</w:t>
            </w:r>
          </w:p>
          <w:p w14:paraId="7CDF85F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}, 1500);</w:t>
            </w:r>
          </w:p>
          <w:p w14:paraId="262256E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});</w:t>
            </w:r>
          </w:p>
          <w:p w14:paraId="0E6D9CF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</w:t>
            </w:r>
          </w:p>
          <w:p w14:paraId="1E2C560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5EDF6C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form.addEventListener('submit', async (event) =&gt; {</w:t>
            </w:r>
          </w:p>
          <w:p w14:paraId="35212A2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event.preventDefault();</w:t>
            </w:r>
          </w:p>
          <w:p w14:paraId="5459F4C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clearErrors();</w:t>
            </w:r>
          </w:p>
          <w:p w14:paraId="1A113AE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220CC4D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const formData = {</w:t>
            </w:r>
          </w:p>
          <w:p w14:paraId="5EE87D04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fullName: form.fullName.value,</w:t>
            </w:r>
          </w:p>
          <w:p w14:paraId="1810E789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email: form.email.value,</w:t>
            </w:r>
          </w:p>
          <w:p w14:paraId="5B8F278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participation: form.participation.value,</w:t>
            </w:r>
          </w:p>
          <w:p w14:paraId="1DEBEE5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donation: Number(form.donation.value),</w:t>
            </w:r>
          </w:p>
          <w:p w14:paraId="7F241F7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consent: form.consent.checked</w:t>
            </w:r>
          </w:p>
          <w:p w14:paraId="27D8864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};</w:t>
            </w:r>
          </w:p>
          <w:p w14:paraId="38A42E7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0D97F29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if (!validateForm(formData)) {</w:t>
            </w:r>
          </w:p>
          <w:p w14:paraId="194320E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statusBox.textContent = 'Будь ласка, виправте помилки у формі.';</w:t>
            </w:r>
          </w:p>
          <w:p w14:paraId="3F528D7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statusBox.classList.add('fail');</w:t>
            </w:r>
          </w:p>
          <w:p w14:paraId="5D0A13F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return;</w:t>
            </w:r>
          </w:p>
          <w:p w14:paraId="66AD406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1F8D70F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10326AC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submitBtn.disabled = true;</w:t>
            </w:r>
          </w:p>
          <w:p w14:paraId="7937019F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submitBtn.textContent = 'Надсилання...';</w:t>
            </w:r>
          </w:p>
          <w:p w14:paraId="4E462CD8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statusBox.textContent = 'Імітація надсилання даних на сервер...';</w:t>
            </w:r>
          </w:p>
          <w:p w14:paraId="75332C83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</w:t>
            </w:r>
          </w:p>
          <w:p w14:paraId="473F99D2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try {</w:t>
            </w:r>
          </w:p>
          <w:p w14:paraId="6DFCED6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const response = await fakeSubmit(formData);</w:t>
            </w:r>
          </w:p>
          <w:p w14:paraId="1B2D23CD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statusBox.textContent = response.message;</w:t>
            </w:r>
          </w:p>
          <w:p w14:paraId="2DC321C0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statusBox.classList.add(response.ok ? 'success' : 'fail');</w:t>
            </w:r>
          </w:p>
          <w:p w14:paraId="31F29805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form.reset();</w:t>
            </w:r>
          </w:p>
          <w:p w14:paraId="42BEC66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 catch (error) {</w:t>
            </w:r>
          </w:p>
          <w:p w14:paraId="2BCEBF1B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statusBox.textContent = 'Сталася помилка. Спробуйте ще раз.';</w:t>
            </w:r>
          </w:p>
          <w:p w14:paraId="3586262E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statusBox.classList.add('fail');</w:t>
            </w:r>
          </w:p>
          <w:p w14:paraId="76739577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 finally {</w:t>
            </w:r>
          </w:p>
          <w:p w14:paraId="4B39DF81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submitBtn.disabled = false;</w:t>
            </w:r>
          </w:p>
          <w:p w14:paraId="064039A6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  submitBtn.textContent = 'Надіслати';</w:t>
            </w:r>
          </w:p>
          <w:p w14:paraId="68F04A5A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 xml:space="preserve">  }</w:t>
            </w:r>
          </w:p>
          <w:p w14:paraId="65614F9C" w14:textId="77777777" w:rsidR="00800461" w:rsidRDefault="00000000">
            <w:pPr>
              <w:spacing w:after="0" w:line="190" w:lineRule="exact"/>
            </w:pPr>
            <w:r>
              <w:rPr>
                <w:rFonts w:ascii="Liberation Mono" w:eastAsia="Liberation Mono" w:hAnsi="Liberation Mono"/>
                <w:sz w:val="14"/>
              </w:rPr>
              <w:t>});</w:t>
            </w:r>
          </w:p>
        </w:tc>
      </w:tr>
    </w:tbl>
    <w:p w14:paraId="3DD57BC4" w14:textId="77777777" w:rsidR="00800461" w:rsidRDefault="00800461">
      <w:pPr>
        <w:spacing w:after="40"/>
      </w:pPr>
    </w:p>
    <w:p w14:paraId="41F9DCBA" w14:textId="77777777" w:rsidR="00800461" w:rsidRDefault="00000000">
      <w:pPr>
        <w:pStyle w:val="1"/>
        <w:spacing w:before="240" w:after="120"/>
      </w:pPr>
      <w:r>
        <w:t>Результат виконання</w:t>
      </w:r>
    </w:p>
    <w:p w14:paraId="2995B333" w14:textId="77777777" w:rsidR="00800461" w:rsidRPr="001C3159" w:rsidRDefault="00000000">
      <w:pPr>
        <w:rPr>
          <w:lang w:val="ru-RU"/>
        </w:rPr>
      </w:pPr>
      <w:r w:rsidRPr="001C3159">
        <w:rPr>
          <w:lang w:val="ru-RU"/>
        </w:rPr>
        <w:t xml:space="preserve">У </w:t>
      </w:r>
      <w:proofErr w:type="spellStart"/>
      <w:r w:rsidRPr="001C3159">
        <w:rPr>
          <w:lang w:val="ru-RU"/>
        </w:rPr>
        <w:t>результаті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лабораторної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роботи</w:t>
      </w:r>
      <w:proofErr w:type="spellEnd"/>
      <w:r w:rsidRPr="001C3159">
        <w:rPr>
          <w:lang w:val="ru-RU"/>
        </w:rPr>
        <w:t xml:space="preserve"> створено </w:t>
      </w:r>
      <w:proofErr w:type="spellStart"/>
      <w:r w:rsidRPr="001C3159">
        <w:rPr>
          <w:lang w:val="ru-RU"/>
        </w:rPr>
        <w:t>інтерактивний</w:t>
      </w:r>
      <w:proofErr w:type="spellEnd"/>
      <w:r w:rsidRPr="001C3159">
        <w:rPr>
          <w:lang w:val="ru-RU"/>
        </w:rPr>
        <w:t xml:space="preserve"> лендинг </w:t>
      </w:r>
      <w:proofErr w:type="spellStart"/>
      <w:r w:rsidRPr="001C3159">
        <w:rPr>
          <w:lang w:val="ru-RU"/>
        </w:rPr>
        <w:t>некомерційної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ініціативи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Користувач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перемикатися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між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секціями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сторінки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заповнювати</w:t>
      </w:r>
      <w:proofErr w:type="spellEnd"/>
      <w:r w:rsidRPr="001C3159">
        <w:rPr>
          <w:lang w:val="ru-RU"/>
        </w:rPr>
        <w:t xml:space="preserve"> форму </w:t>
      </w:r>
      <w:proofErr w:type="spellStart"/>
      <w:r w:rsidRPr="001C3159">
        <w:rPr>
          <w:lang w:val="ru-RU"/>
        </w:rPr>
        <w:t>реєстрації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донату, </w:t>
      </w:r>
      <w:proofErr w:type="spellStart"/>
      <w:r w:rsidRPr="001C3159">
        <w:rPr>
          <w:lang w:val="ru-RU"/>
        </w:rPr>
        <w:t>отримувати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про </w:t>
      </w:r>
      <w:proofErr w:type="spellStart"/>
      <w:r w:rsidRPr="001C3159">
        <w:rPr>
          <w:lang w:val="ru-RU"/>
        </w:rPr>
        <w:t>помилки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введення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бачити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про </w:t>
      </w:r>
      <w:proofErr w:type="spellStart"/>
      <w:r w:rsidRPr="001C3159">
        <w:rPr>
          <w:lang w:val="ru-RU"/>
        </w:rPr>
        <w:t>успішну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імітацію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відправлення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даних</w:t>
      </w:r>
      <w:proofErr w:type="spellEnd"/>
      <w:r w:rsidRPr="001C3159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800461" w14:paraId="464B4430" w14:textId="77777777">
        <w:trPr>
          <w:cantSplit/>
          <w:tblHeader/>
          <w:jc w:val="center"/>
        </w:trPr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</w:tcPr>
          <w:p w14:paraId="6F086705" w14:textId="77777777" w:rsidR="00800461" w:rsidRDefault="00000000">
            <w:pPr>
              <w:spacing w:after="0"/>
            </w:pPr>
            <w:proofErr w:type="spellStart"/>
            <w:r>
              <w:rPr>
                <w:b/>
                <w:sz w:val="22"/>
              </w:rPr>
              <w:t>Перевірка</w:t>
            </w:r>
            <w:proofErr w:type="spellEnd"/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</w:tcPr>
          <w:p w14:paraId="30650D33" w14:textId="77777777" w:rsidR="00800461" w:rsidRDefault="00000000">
            <w:pPr>
              <w:spacing w:after="0"/>
            </w:pPr>
            <w:r>
              <w:rPr>
                <w:b/>
                <w:sz w:val="22"/>
              </w:rPr>
              <w:t>Дія користувача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</w:tcPr>
          <w:p w14:paraId="2FB82409" w14:textId="77777777" w:rsidR="00800461" w:rsidRDefault="00000000">
            <w:pPr>
              <w:spacing w:after="0"/>
            </w:pPr>
            <w:r>
              <w:rPr>
                <w:b/>
                <w:sz w:val="22"/>
              </w:rPr>
              <w:t>Очікуваний результат</w:t>
            </w:r>
          </w:p>
        </w:tc>
      </w:tr>
      <w:tr w:rsidR="00800461" w:rsidRPr="001C3159" w14:paraId="5C64D12A" w14:textId="77777777">
        <w:trPr>
          <w:cantSplit/>
          <w:jc w:val="center"/>
        </w:trPr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3B3E3" w14:textId="77777777" w:rsidR="00800461" w:rsidRDefault="00000000">
            <w:pPr>
              <w:spacing w:after="0"/>
            </w:pPr>
            <w:r>
              <w:rPr>
                <w:sz w:val="21"/>
              </w:rPr>
              <w:t>Перемикання секцій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98EC1F" w14:textId="77777777" w:rsidR="00800461" w:rsidRPr="001C3159" w:rsidRDefault="00000000">
            <w:pPr>
              <w:spacing w:after="0"/>
              <w:rPr>
                <w:lang w:val="ru-RU"/>
              </w:rPr>
            </w:pPr>
            <w:proofErr w:type="spellStart"/>
            <w:r w:rsidRPr="001C3159">
              <w:rPr>
                <w:sz w:val="21"/>
                <w:lang w:val="ru-RU"/>
              </w:rPr>
              <w:t>Клік</w:t>
            </w:r>
            <w:proofErr w:type="spellEnd"/>
            <w:r w:rsidRPr="001C3159">
              <w:rPr>
                <w:sz w:val="21"/>
                <w:lang w:val="ru-RU"/>
              </w:rPr>
              <w:t xml:space="preserve"> по кнопках «Про </w:t>
            </w:r>
            <w:proofErr w:type="spellStart"/>
            <w:r w:rsidRPr="001C3159">
              <w:rPr>
                <w:sz w:val="21"/>
                <w:lang w:val="ru-RU"/>
              </w:rPr>
              <w:t>подію</w:t>
            </w:r>
            <w:proofErr w:type="spellEnd"/>
            <w:r w:rsidRPr="001C3159">
              <w:rPr>
                <w:sz w:val="21"/>
                <w:lang w:val="ru-RU"/>
              </w:rPr>
              <w:t>», «</w:t>
            </w:r>
            <w:proofErr w:type="spellStart"/>
            <w:r w:rsidRPr="001C3159">
              <w:rPr>
                <w:sz w:val="21"/>
                <w:lang w:val="ru-RU"/>
              </w:rPr>
              <w:t>Програма</w:t>
            </w:r>
            <w:proofErr w:type="spellEnd"/>
            <w:r w:rsidRPr="001C3159">
              <w:rPr>
                <w:sz w:val="21"/>
                <w:lang w:val="ru-RU"/>
              </w:rPr>
              <w:t>», «</w:t>
            </w:r>
            <w:proofErr w:type="spellStart"/>
            <w:r w:rsidRPr="001C3159">
              <w:rPr>
                <w:sz w:val="21"/>
                <w:lang w:val="ru-RU"/>
              </w:rPr>
              <w:t>Реєстрація</w:t>
            </w:r>
            <w:proofErr w:type="spellEnd"/>
            <w:r w:rsidRPr="001C3159">
              <w:rPr>
                <w:sz w:val="21"/>
                <w:lang w:val="ru-RU"/>
              </w:rPr>
              <w:t xml:space="preserve"> / донат».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A7473D" w14:textId="77777777" w:rsidR="00800461" w:rsidRPr="001C3159" w:rsidRDefault="00000000">
            <w:pPr>
              <w:spacing w:after="0"/>
              <w:rPr>
                <w:lang w:val="ru-RU"/>
              </w:rPr>
            </w:pPr>
            <w:r w:rsidRPr="001C3159">
              <w:rPr>
                <w:sz w:val="21"/>
                <w:lang w:val="ru-RU"/>
              </w:rPr>
              <w:t xml:space="preserve">Активна </w:t>
            </w:r>
            <w:proofErr w:type="spellStart"/>
            <w:r w:rsidRPr="001C3159">
              <w:rPr>
                <w:sz w:val="21"/>
                <w:lang w:val="ru-RU"/>
              </w:rPr>
              <w:t>секція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відображається</w:t>
            </w:r>
            <w:proofErr w:type="spellEnd"/>
            <w:r w:rsidRPr="001C3159">
              <w:rPr>
                <w:sz w:val="21"/>
                <w:lang w:val="ru-RU"/>
              </w:rPr>
              <w:t xml:space="preserve">, </w:t>
            </w:r>
            <w:proofErr w:type="spellStart"/>
            <w:r w:rsidRPr="001C3159">
              <w:rPr>
                <w:sz w:val="21"/>
                <w:lang w:val="ru-RU"/>
              </w:rPr>
              <w:t>інші</w:t>
            </w:r>
            <w:proofErr w:type="spellEnd"/>
            <w:r w:rsidRPr="001C3159">
              <w:rPr>
                <w:sz w:val="21"/>
                <w:lang w:val="ru-RU"/>
              </w:rPr>
              <w:t xml:space="preserve"> блоки </w:t>
            </w:r>
            <w:proofErr w:type="spellStart"/>
            <w:r w:rsidRPr="001C3159">
              <w:rPr>
                <w:sz w:val="21"/>
                <w:lang w:val="ru-RU"/>
              </w:rPr>
              <w:t>приховуються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</w:tr>
      <w:tr w:rsidR="00800461" w:rsidRPr="001C3159" w14:paraId="0DF71AEC" w14:textId="77777777">
        <w:trPr>
          <w:cantSplit/>
          <w:jc w:val="center"/>
        </w:trPr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B92894" w14:textId="77777777" w:rsidR="00800461" w:rsidRDefault="00000000">
            <w:pPr>
              <w:spacing w:after="0"/>
            </w:pPr>
            <w:proofErr w:type="spellStart"/>
            <w:r>
              <w:rPr>
                <w:sz w:val="21"/>
              </w:rPr>
              <w:t>Порожня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форма</w:t>
            </w:r>
            <w:proofErr w:type="spellEnd"/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673F5" w14:textId="77777777" w:rsidR="00800461" w:rsidRPr="001C3159" w:rsidRDefault="00000000">
            <w:pPr>
              <w:spacing w:after="0"/>
              <w:rPr>
                <w:lang w:val="ru-RU"/>
              </w:rPr>
            </w:pPr>
            <w:proofErr w:type="spellStart"/>
            <w:r w:rsidRPr="001C3159">
              <w:rPr>
                <w:sz w:val="21"/>
                <w:lang w:val="ru-RU"/>
              </w:rPr>
              <w:t>Натиснути</w:t>
            </w:r>
            <w:proofErr w:type="spellEnd"/>
            <w:r w:rsidRPr="001C3159">
              <w:rPr>
                <w:sz w:val="21"/>
                <w:lang w:val="ru-RU"/>
              </w:rPr>
              <w:t xml:space="preserve"> «</w:t>
            </w:r>
            <w:proofErr w:type="spellStart"/>
            <w:r w:rsidRPr="001C3159">
              <w:rPr>
                <w:sz w:val="21"/>
                <w:lang w:val="ru-RU"/>
              </w:rPr>
              <w:t>Надіслати</w:t>
            </w:r>
            <w:proofErr w:type="spellEnd"/>
            <w:r w:rsidRPr="001C3159">
              <w:rPr>
                <w:sz w:val="21"/>
                <w:lang w:val="ru-RU"/>
              </w:rPr>
              <w:t xml:space="preserve">» без </w:t>
            </w:r>
            <w:proofErr w:type="spellStart"/>
            <w:r w:rsidRPr="001C3159">
              <w:rPr>
                <w:sz w:val="21"/>
                <w:lang w:val="ru-RU"/>
              </w:rPr>
              <w:t>заповнення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полів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B4EB3" w14:textId="77777777" w:rsidR="00800461" w:rsidRPr="001C3159" w:rsidRDefault="00000000">
            <w:pPr>
              <w:spacing w:after="0"/>
              <w:rPr>
                <w:lang w:val="ru-RU"/>
              </w:rPr>
            </w:pPr>
            <w:proofErr w:type="spellStart"/>
            <w:r w:rsidRPr="001C3159">
              <w:rPr>
                <w:sz w:val="21"/>
                <w:lang w:val="ru-RU"/>
              </w:rPr>
              <w:t>Показуються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повідомлення</w:t>
            </w:r>
            <w:proofErr w:type="spellEnd"/>
            <w:r w:rsidRPr="001C3159">
              <w:rPr>
                <w:sz w:val="21"/>
                <w:lang w:val="ru-RU"/>
              </w:rPr>
              <w:t xml:space="preserve"> про </w:t>
            </w:r>
            <w:proofErr w:type="spellStart"/>
            <w:r w:rsidRPr="001C3159">
              <w:rPr>
                <w:sz w:val="21"/>
                <w:lang w:val="ru-RU"/>
              </w:rPr>
              <w:t>обов’язкові</w:t>
            </w:r>
            <w:proofErr w:type="spellEnd"/>
            <w:r w:rsidRPr="001C3159">
              <w:rPr>
                <w:sz w:val="21"/>
                <w:lang w:val="ru-RU"/>
              </w:rPr>
              <w:t xml:space="preserve"> поля та </w:t>
            </w:r>
            <w:proofErr w:type="spellStart"/>
            <w:r w:rsidRPr="001C3159">
              <w:rPr>
                <w:sz w:val="21"/>
                <w:lang w:val="ru-RU"/>
              </w:rPr>
              <w:t>згоду</w:t>
            </w:r>
            <w:proofErr w:type="spellEnd"/>
            <w:r w:rsidRPr="001C3159">
              <w:rPr>
                <w:sz w:val="21"/>
                <w:lang w:val="ru-RU"/>
              </w:rPr>
              <w:t xml:space="preserve"> на </w:t>
            </w:r>
            <w:proofErr w:type="spellStart"/>
            <w:r w:rsidRPr="001C3159">
              <w:rPr>
                <w:sz w:val="21"/>
                <w:lang w:val="ru-RU"/>
              </w:rPr>
              <w:t>обробку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даних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</w:tr>
      <w:tr w:rsidR="00800461" w:rsidRPr="001C3159" w14:paraId="53930563" w14:textId="77777777">
        <w:trPr>
          <w:cantSplit/>
          <w:jc w:val="center"/>
        </w:trPr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D086CE" w14:textId="77777777" w:rsidR="00800461" w:rsidRDefault="00000000">
            <w:pPr>
              <w:spacing w:after="0"/>
            </w:pPr>
            <w:proofErr w:type="spellStart"/>
            <w:r>
              <w:rPr>
                <w:sz w:val="21"/>
              </w:rPr>
              <w:t>Некоректний</w:t>
            </w:r>
            <w:proofErr w:type="spellEnd"/>
            <w:r>
              <w:rPr>
                <w:sz w:val="21"/>
              </w:rPr>
              <w:t xml:space="preserve"> email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D07A14" w14:textId="77777777" w:rsidR="00800461" w:rsidRPr="001C3159" w:rsidRDefault="00000000">
            <w:pPr>
              <w:spacing w:after="0"/>
              <w:rPr>
                <w:lang w:val="ru-RU"/>
              </w:rPr>
            </w:pPr>
            <w:r w:rsidRPr="001C3159">
              <w:rPr>
                <w:sz w:val="21"/>
                <w:lang w:val="ru-RU"/>
              </w:rPr>
              <w:t xml:space="preserve">Ввести </w:t>
            </w:r>
            <w:r>
              <w:rPr>
                <w:sz w:val="21"/>
              </w:rPr>
              <w:t>email</w:t>
            </w:r>
            <w:r w:rsidRPr="001C3159">
              <w:rPr>
                <w:sz w:val="21"/>
                <w:lang w:val="ru-RU"/>
              </w:rPr>
              <w:t xml:space="preserve"> </w:t>
            </w:r>
            <w:proofErr w:type="gramStart"/>
            <w:r w:rsidRPr="001C3159">
              <w:rPr>
                <w:sz w:val="21"/>
                <w:lang w:val="ru-RU"/>
              </w:rPr>
              <w:t>без символу</w:t>
            </w:r>
            <w:proofErr w:type="gramEnd"/>
            <w:r w:rsidRPr="001C3159">
              <w:rPr>
                <w:sz w:val="21"/>
                <w:lang w:val="ru-RU"/>
              </w:rPr>
              <w:t xml:space="preserve"> @ </w:t>
            </w:r>
            <w:proofErr w:type="spellStart"/>
            <w:r w:rsidRPr="001C3159">
              <w:rPr>
                <w:sz w:val="21"/>
                <w:lang w:val="ru-RU"/>
              </w:rPr>
              <w:t>або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доменної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частини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E84B05" w14:textId="77777777" w:rsidR="00800461" w:rsidRPr="001C3159" w:rsidRDefault="00000000">
            <w:pPr>
              <w:spacing w:after="0"/>
              <w:rPr>
                <w:lang w:val="ru-RU"/>
              </w:rPr>
            </w:pPr>
            <w:proofErr w:type="spellStart"/>
            <w:r w:rsidRPr="001C3159">
              <w:rPr>
                <w:sz w:val="21"/>
                <w:lang w:val="ru-RU"/>
              </w:rPr>
              <w:t>Біля</w:t>
            </w:r>
            <w:proofErr w:type="spellEnd"/>
            <w:r w:rsidRPr="001C3159">
              <w:rPr>
                <w:sz w:val="21"/>
                <w:lang w:val="ru-RU"/>
              </w:rPr>
              <w:t xml:space="preserve"> поля </w:t>
            </w:r>
            <w:r>
              <w:rPr>
                <w:sz w:val="21"/>
              </w:rPr>
              <w:t>email</w:t>
            </w:r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з’являється</w:t>
            </w:r>
            <w:proofErr w:type="spellEnd"/>
            <w:r w:rsidRPr="001C3159">
              <w:rPr>
                <w:sz w:val="21"/>
                <w:lang w:val="ru-RU"/>
              </w:rPr>
              <w:t xml:space="preserve"> текст </w:t>
            </w:r>
            <w:proofErr w:type="spellStart"/>
            <w:r w:rsidRPr="001C3159">
              <w:rPr>
                <w:sz w:val="21"/>
                <w:lang w:val="ru-RU"/>
              </w:rPr>
              <w:t>помилки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</w:tr>
      <w:tr w:rsidR="00800461" w:rsidRPr="001C3159" w14:paraId="0E790739" w14:textId="77777777">
        <w:trPr>
          <w:cantSplit/>
          <w:jc w:val="center"/>
        </w:trPr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42897F" w14:textId="77777777" w:rsidR="00800461" w:rsidRDefault="00000000">
            <w:pPr>
              <w:spacing w:after="0"/>
            </w:pPr>
            <w:proofErr w:type="spellStart"/>
            <w:r>
              <w:rPr>
                <w:sz w:val="21"/>
              </w:rPr>
              <w:lastRenderedPageBreak/>
              <w:t>Донат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менше</w:t>
            </w:r>
            <w:proofErr w:type="spellEnd"/>
            <w:r>
              <w:rPr>
                <w:sz w:val="21"/>
              </w:rPr>
              <w:t xml:space="preserve"> 10 </w:t>
            </w:r>
            <w:proofErr w:type="spellStart"/>
            <w:r>
              <w:rPr>
                <w:sz w:val="21"/>
              </w:rPr>
              <w:t>грн</w:t>
            </w:r>
            <w:proofErr w:type="spellEnd"/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A1A181" w14:textId="77777777" w:rsidR="00800461" w:rsidRPr="001C3159" w:rsidRDefault="00000000">
            <w:pPr>
              <w:spacing w:after="0"/>
              <w:rPr>
                <w:lang w:val="ru-RU"/>
              </w:rPr>
            </w:pPr>
            <w:r w:rsidRPr="001C3159">
              <w:rPr>
                <w:sz w:val="21"/>
                <w:lang w:val="ru-RU"/>
              </w:rPr>
              <w:t>Обрати «</w:t>
            </w:r>
            <w:proofErr w:type="spellStart"/>
            <w:r w:rsidRPr="001C3159">
              <w:rPr>
                <w:sz w:val="21"/>
                <w:lang w:val="ru-RU"/>
              </w:rPr>
              <w:t>Зробити</w:t>
            </w:r>
            <w:proofErr w:type="spellEnd"/>
            <w:r w:rsidRPr="001C3159">
              <w:rPr>
                <w:sz w:val="21"/>
                <w:lang w:val="ru-RU"/>
              </w:rPr>
              <w:t xml:space="preserve"> донат» і ввести суму 0.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BDBFEF" w14:textId="77777777" w:rsidR="00800461" w:rsidRPr="001C3159" w:rsidRDefault="00000000">
            <w:pPr>
              <w:spacing w:after="0"/>
              <w:rPr>
                <w:lang w:val="ru-RU"/>
              </w:rPr>
            </w:pPr>
            <w:r w:rsidRPr="001C3159">
              <w:rPr>
                <w:sz w:val="21"/>
                <w:lang w:val="ru-RU"/>
              </w:rPr>
              <w:t xml:space="preserve">Форма не </w:t>
            </w:r>
            <w:proofErr w:type="spellStart"/>
            <w:r w:rsidRPr="001C3159">
              <w:rPr>
                <w:sz w:val="21"/>
                <w:lang w:val="ru-RU"/>
              </w:rPr>
              <w:t>надсилається</w:t>
            </w:r>
            <w:proofErr w:type="spellEnd"/>
            <w:r w:rsidRPr="001C3159">
              <w:rPr>
                <w:sz w:val="21"/>
                <w:lang w:val="ru-RU"/>
              </w:rPr>
              <w:t xml:space="preserve">, </w:t>
            </w:r>
            <w:proofErr w:type="spellStart"/>
            <w:r w:rsidRPr="001C3159">
              <w:rPr>
                <w:sz w:val="21"/>
                <w:lang w:val="ru-RU"/>
              </w:rPr>
              <w:t>з’являється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вимога</w:t>
            </w:r>
            <w:proofErr w:type="spellEnd"/>
            <w:r w:rsidRPr="001C3159">
              <w:rPr>
                <w:sz w:val="21"/>
                <w:lang w:val="ru-RU"/>
              </w:rPr>
              <w:t xml:space="preserve"> ввести суму не </w:t>
            </w:r>
            <w:proofErr w:type="spellStart"/>
            <w:r w:rsidRPr="001C3159">
              <w:rPr>
                <w:sz w:val="21"/>
                <w:lang w:val="ru-RU"/>
              </w:rPr>
              <w:t>менше</w:t>
            </w:r>
            <w:proofErr w:type="spellEnd"/>
            <w:r w:rsidRPr="001C3159">
              <w:rPr>
                <w:sz w:val="21"/>
                <w:lang w:val="ru-RU"/>
              </w:rPr>
              <w:t xml:space="preserve"> 10 грн.</w:t>
            </w:r>
          </w:p>
        </w:tc>
      </w:tr>
      <w:tr w:rsidR="00800461" w:rsidRPr="001C3159" w14:paraId="65DF82C0" w14:textId="77777777">
        <w:trPr>
          <w:cantSplit/>
          <w:jc w:val="center"/>
        </w:trPr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16CF8D" w14:textId="77777777" w:rsidR="00800461" w:rsidRDefault="00000000">
            <w:pPr>
              <w:spacing w:after="0"/>
            </w:pPr>
            <w:proofErr w:type="spellStart"/>
            <w:r>
              <w:rPr>
                <w:sz w:val="21"/>
              </w:rPr>
              <w:t>Успішне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надсилання</w:t>
            </w:r>
            <w:proofErr w:type="spellEnd"/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2536C2" w14:textId="77777777" w:rsidR="00800461" w:rsidRPr="001C3159" w:rsidRDefault="00000000">
            <w:pPr>
              <w:spacing w:after="0"/>
              <w:rPr>
                <w:lang w:val="ru-RU"/>
              </w:rPr>
            </w:pPr>
            <w:proofErr w:type="spellStart"/>
            <w:r w:rsidRPr="001C3159">
              <w:rPr>
                <w:sz w:val="21"/>
                <w:lang w:val="ru-RU"/>
              </w:rPr>
              <w:t>Заповнити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всі</w:t>
            </w:r>
            <w:proofErr w:type="spellEnd"/>
            <w:r w:rsidRPr="001C3159">
              <w:rPr>
                <w:sz w:val="21"/>
                <w:lang w:val="ru-RU"/>
              </w:rPr>
              <w:t xml:space="preserve"> поля </w:t>
            </w:r>
            <w:proofErr w:type="spellStart"/>
            <w:r w:rsidRPr="001C3159">
              <w:rPr>
                <w:sz w:val="21"/>
                <w:lang w:val="ru-RU"/>
              </w:rPr>
              <w:t>коректно</w:t>
            </w:r>
            <w:proofErr w:type="spellEnd"/>
            <w:r w:rsidRPr="001C3159">
              <w:rPr>
                <w:sz w:val="21"/>
                <w:lang w:val="ru-RU"/>
              </w:rPr>
              <w:t xml:space="preserve"> та </w:t>
            </w:r>
            <w:proofErr w:type="spellStart"/>
            <w:r w:rsidRPr="001C3159">
              <w:rPr>
                <w:sz w:val="21"/>
                <w:lang w:val="ru-RU"/>
              </w:rPr>
              <w:t>підтвердити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згоду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  <w:tc>
          <w:tcPr>
            <w:tcW w:w="3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B25E7B" w14:textId="77777777" w:rsidR="00800461" w:rsidRPr="001C3159" w:rsidRDefault="00000000">
            <w:pPr>
              <w:spacing w:after="0"/>
              <w:rPr>
                <w:lang w:val="ru-RU"/>
              </w:rPr>
            </w:pPr>
            <w:r w:rsidRPr="001C3159">
              <w:rPr>
                <w:sz w:val="21"/>
                <w:lang w:val="ru-RU"/>
              </w:rPr>
              <w:t xml:space="preserve">Кнопка </w:t>
            </w:r>
            <w:proofErr w:type="spellStart"/>
            <w:r w:rsidRPr="001C3159">
              <w:rPr>
                <w:sz w:val="21"/>
                <w:lang w:val="ru-RU"/>
              </w:rPr>
              <w:t>тимчасово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блокується</w:t>
            </w:r>
            <w:proofErr w:type="spellEnd"/>
            <w:r w:rsidRPr="001C3159">
              <w:rPr>
                <w:sz w:val="21"/>
                <w:lang w:val="ru-RU"/>
              </w:rPr>
              <w:t xml:space="preserve">, </w:t>
            </w:r>
            <w:proofErr w:type="spellStart"/>
            <w:r w:rsidRPr="001C3159">
              <w:rPr>
                <w:sz w:val="21"/>
                <w:lang w:val="ru-RU"/>
              </w:rPr>
              <w:t>після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затримки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показується</w:t>
            </w:r>
            <w:proofErr w:type="spellEnd"/>
            <w:r w:rsidRPr="001C3159">
              <w:rPr>
                <w:sz w:val="21"/>
                <w:lang w:val="ru-RU"/>
              </w:rPr>
              <w:t xml:space="preserve"> </w:t>
            </w:r>
            <w:proofErr w:type="spellStart"/>
            <w:r w:rsidRPr="001C3159">
              <w:rPr>
                <w:sz w:val="21"/>
                <w:lang w:val="ru-RU"/>
              </w:rPr>
              <w:t>повідомлення</w:t>
            </w:r>
            <w:proofErr w:type="spellEnd"/>
            <w:r w:rsidRPr="001C3159">
              <w:rPr>
                <w:sz w:val="21"/>
                <w:lang w:val="ru-RU"/>
              </w:rPr>
              <w:t xml:space="preserve"> про </w:t>
            </w:r>
            <w:proofErr w:type="spellStart"/>
            <w:r w:rsidRPr="001C3159">
              <w:rPr>
                <w:sz w:val="21"/>
                <w:lang w:val="ru-RU"/>
              </w:rPr>
              <w:t>успіх</w:t>
            </w:r>
            <w:proofErr w:type="spellEnd"/>
            <w:r w:rsidRPr="001C3159">
              <w:rPr>
                <w:sz w:val="21"/>
                <w:lang w:val="ru-RU"/>
              </w:rPr>
              <w:t>.</w:t>
            </w:r>
          </w:p>
        </w:tc>
      </w:tr>
    </w:tbl>
    <w:p w14:paraId="4AA7F96F" w14:textId="77777777" w:rsidR="00800461" w:rsidRPr="001C3159" w:rsidRDefault="00000000">
      <w:pPr>
        <w:rPr>
          <w:lang w:val="ru-RU"/>
        </w:rPr>
      </w:pPr>
      <w:r w:rsidRPr="001C3159">
        <w:rPr>
          <w:lang w:val="ru-RU"/>
        </w:rPr>
        <w:t xml:space="preserve">Приклад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успішного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сценарію</w:t>
      </w:r>
      <w:proofErr w:type="spellEnd"/>
      <w:r w:rsidRPr="001C3159">
        <w:rPr>
          <w:lang w:val="ru-RU"/>
        </w:rPr>
        <w:t>: «</w:t>
      </w:r>
      <w:proofErr w:type="spellStart"/>
      <w:r w:rsidRPr="001C3159">
        <w:rPr>
          <w:lang w:val="ru-RU"/>
        </w:rPr>
        <w:t>Дякуємо</w:t>
      </w:r>
      <w:proofErr w:type="spellEnd"/>
      <w:r w:rsidRPr="001C3159">
        <w:rPr>
          <w:lang w:val="ru-RU"/>
        </w:rPr>
        <w:t xml:space="preserve">! </w:t>
      </w:r>
      <w:proofErr w:type="spellStart"/>
      <w:r w:rsidRPr="001C3159">
        <w:rPr>
          <w:lang w:val="ru-RU"/>
        </w:rPr>
        <w:t>Дані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успішно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прийнято</w:t>
      </w:r>
      <w:proofErr w:type="spellEnd"/>
      <w:r w:rsidRPr="001C3159">
        <w:rPr>
          <w:lang w:val="ru-RU"/>
        </w:rPr>
        <w:t xml:space="preserve">. Ми </w:t>
      </w:r>
      <w:proofErr w:type="spellStart"/>
      <w:r w:rsidRPr="001C3159">
        <w:rPr>
          <w:lang w:val="ru-RU"/>
        </w:rPr>
        <w:t>зв’яжемося</w:t>
      </w:r>
      <w:proofErr w:type="spellEnd"/>
      <w:r w:rsidRPr="001C3159">
        <w:rPr>
          <w:lang w:val="ru-RU"/>
        </w:rPr>
        <w:t xml:space="preserve"> з вами».</w:t>
      </w:r>
    </w:p>
    <w:p w14:paraId="2918F091" w14:textId="77777777" w:rsidR="00800461" w:rsidRPr="001C3159" w:rsidRDefault="00000000">
      <w:pPr>
        <w:rPr>
          <w:lang w:val="ru-RU"/>
        </w:rPr>
      </w:pPr>
      <w:r w:rsidRPr="001C3159">
        <w:rPr>
          <w:lang w:val="ru-RU"/>
        </w:rPr>
        <w:t xml:space="preserve">Приклад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помилки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валідації</w:t>
      </w:r>
      <w:proofErr w:type="spellEnd"/>
      <w:r w:rsidRPr="001C3159">
        <w:rPr>
          <w:lang w:val="ru-RU"/>
        </w:rPr>
        <w:t xml:space="preserve">: «Будь ласка, </w:t>
      </w:r>
      <w:proofErr w:type="spellStart"/>
      <w:r w:rsidRPr="001C3159">
        <w:rPr>
          <w:lang w:val="ru-RU"/>
        </w:rPr>
        <w:t>виправте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помилки</w:t>
      </w:r>
      <w:proofErr w:type="spellEnd"/>
      <w:r w:rsidRPr="001C3159">
        <w:rPr>
          <w:lang w:val="ru-RU"/>
        </w:rPr>
        <w:t xml:space="preserve"> у </w:t>
      </w:r>
      <w:proofErr w:type="spellStart"/>
      <w:r w:rsidRPr="001C3159">
        <w:rPr>
          <w:lang w:val="ru-RU"/>
        </w:rPr>
        <w:t>формі</w:t>
      </w:r>
      <w:proofErr w:type="spellEnd"/>
      <w:r w:rsidRPr="001C3159">
        <w:rPr>
          <w:lang w:val="ru-RU"/>
        </w:rPr>
        <w:t>».</w:t>
      </w:r>
    </w:p>
    <w:p w14:paraId="3CD1AAF7" w14:textId="77777777" w:rsidR="00800461" w:rsidRPr="001C3159" w:rsidRDefault="00000000">
      <w:pPr>
        <w:pStyle w:val="1"/>
        <w:spacing w:before="240" w:after="120"/>
        <w:rPr>
          <w:lang w:val="ru-RU"/>
        </w:rPr>
      </w:pPr>
      <w:proofErr w:type="spellStart"/>
      <w:r w:rsidRPr="001C3159">
        <w:rPr>
          <w:lang w:val="ru-RU"/>
        </w:rPr>
        <w:t>Висновки</w:t>
      </w:r>
      <w:proofErr w:type="spellEnd"/>
    </w:p>
    <w:p w14:paraId="529899B9" w14:textId="77777777" w:rsidR="00800461" w:rsidRPr="001C3159" w:rsidRDefault="00000000">
      <w:pPr>
        <w:rPr>
          <w:lang w:val="ru-RU"/>
        </w:rPr>
      </w:pPr>
      <w:proofErr w:type="spellStart"/>
      <w:r w:rsidRPr="001C3159">
        <w:rPr>
          <w:lang w:val="ru-RU"/>
        </w:rPr>
        <w:t>Під</w:t>
      </w:r>
      <w:proofErr w:type="spellEnd"/>
      <w:r w:rsidRPr="001C3159">
        <w:rPr>
          <w:lang w:val="ru-RU"/>
        </w:rPr>
        <w:t xml:space="preserve"> час </w:t>
      </w:r>
      <w:proofErr w:type="spellStart"/>
      <w:r w:rsidRPr="001C3159">
        <w:rPr>
          <w:lang w:val="ru-RU"/>
        </w:rPr>
        <w:t>виконання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лабораторної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роботи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було</w:t>
      </w:r>
      <w:proofErr w:type="spellEnd"/>
      <w:r w:rsidRPr="001C3159">
        <w:rPr>
          <w:lang w:val="ru-RU"/>
        </w:rPr>
        <w:t xml:space="preserve"> створено </w:t>
      </w:r>
      <w:proofErr w:type="spellStart"/>
      <w:r w:rsidRPr="001C3159">
        <w:rPr>
          <w:lang w:val="ru-RU"/>
        </w:rPr>
        <w:t>інтерактивну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вебсторінку</w:t>
      </w:r>
      <w:proofErr w:type="spellEnd"/>
      <w:r w:rsidRPr="001C3159">
        <w:rPr>
          <w:lang w:val="ru-RU"/>
        </w:rPr>
        <w:t xml:space="preserve"> для </w:t>
      </w:r>
      <w:proofErr w:type="spellStart"/>
      <w:r w:rsidRPr="001C3159">
        <w:rPr>
          <w:lang w:val="ru-RU"/>
        </w:rPr>
        <w:t>некомерційної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організації</w:t>
      </w:r>
      <w:proofErr w:type="spellEnd"/>
      <w:r w:rsidRPr="001C3159">
        <w:rPr>
          <w:lang w:val="ru-RU"/>
        </w:rPr>
        <w:t xml:space="preserve"> з формою </w:t>
      </w:r>
      <w:proofErr w:type="spellStart"/>
      <w:r w:rsidRPr="001C3159">
        <w:rPr>
          <w:lang w:val="ru-RU"/>
        </w:rPr>
        <w:t>реєстрації</w:t>
      </w:r>
      <w:proofErr w:type="spellEnd"/>
      <w:r w:rsidRPr="001C3159">
        <w:rPr>
          <w:lang w:val="ru-RU"/>
        </w:rPr>
        <w:t xml:space="preserve"> / донату. У </w:t>
      </w:r>
      <w:proofErr w:type="spellStart"/>
      <w:r w:rsidRPr="001C3159">
        <w:rPr>
          <w:lang w:val="ru-RU"/>
        </w:rPr>
        <w:t>роботі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використано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основні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методи</w:t>
      </w:r>
      <w:proofErr w:type="spellEnd"/>
      <w:r w:rsidRPr="001C3159">
        <w:rPr>
          <w:lang w:val="ru-RU"/>
        </w:rPr>
        <w:t xml:space="preserve"> доступу до </w:t>
      </w:r>
      <w:r>
        <w:t>DOM</w:t>
      </w:r>
      <w:r w:rsidRPr="001C3159">
        <w:rPr>
          <w:lang w:val="ru-RU"/>
        </w:rPr>
        <w:t xml:space="preserve">-дерева, </w:t>
      </w:r>
      <w:proofErr w:type="spellStart"/>
      <w:r w:rsidRPr="001C3159">
        <w:rPr>
          <w:lang w:val="ru-RU"/>
        </w:rPr>
        <w:t>зміну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класів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обробку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делегування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кліків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Було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реалізовано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клієнтську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валідацію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перевіркою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текстових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числових</w:t>
      </w:r>
      <w:proofErr w:type="spellEnd"/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логічних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полів</w:t>
      </w:r>
      <w:proofErr w:type="spellEnd"/>
      <w:r w:rsidRPr="001C3159">
        <w:rPr>
          <w:lang w:val="ru-RU"/>
        </w:rPr>
        <w:t xml:space="preserve">. Для </w:t>
      </w:r>
      <w:proofErr w:type="spellStart"/>
      <w:r w:rsidRPr="001C3159">
        <w:rPr>
          <w:lang w:val="ru-RU"/>
        </w:rPr>
        <w:t>демонстрації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асинхронної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поведінки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застосовано</w:t>
      </w:r>
      <w:proofErr w:type="spellEnd"/>
      <w:r w:rsidRPr="001C3159">
        <w:rPr>
          <w:lang w:val="ru-RU"/>
        </w:rPr>
        <w:t xml:space="preserve"> </w:t>
      </w:r>
      <w:r>
        <w:t>Promise</w:t>
      </w:r>
      <w:r w:rsidRPr="001C3159">
        <w:rPr>
          <w:lang w:val="ru-RU"/>
        </w:rPr>
        <w:t xml:space="preserve">, </w:t>
      </w:r>
      <w:proofErr w:type="spellStart"/>
      <w:proofErr w:type="gramStart"/>
      <w:r>
        <w:t>setTimeout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та </w:t>
      </w:r>
      <w:r>
        <w:t>async</w:t>
      </w:r>
      <w:r w:rsidRPr="001C3159">
        <w:rPr>
          <w:lang w:val="ru-RU"/>
        </w:rPr>
        <w:t>/</w:t>
      </w:r>
      <w:r>
        <w:t>await</w:t>
      </w:r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що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наочно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показує</w:t>
      </w:r>
      <w:proofErr w:type="spellEnd"/>
      <w:r w:rsidRPr="001C3159">
        <w:rPr>
          <w:lang w:val="ru-RU"/>
        </w:rPr>
        <w:t xml:space="preserve"> принцип </w:t>
      </w:r>
      <w:proofErr w:type="spellStart"/>
      <w:r w:rsidRPr="001C3159">
        <w:rPr>
          <w:lang w:val="ru-RU"/>
        </w:rPr>
        <w:t>роботи</w:t>
      </w:r>
      <w:proofErr w:type="spellEnd"/>
      <w:r w:rsidRPr="001C3159">
        <w:rPr>
          <w:lang w:val="ru-RU"/>
        </w:rPr>
        <w:t xml:space="preserve"> </w:t>
      </w:r>
      <w:r>
        <w:t>Event</w:t>
      </w:r>
      <w:r w:rsidRPr="001C3159">
        <w:rPr>
          <w:lang w:val="ru-RU"/>
        </w:rPr>
        <w:t xml:space="preserve"> </w:t>
      </w:r>
      <w:r>
        <w:t>Loop</w:t>
      </w:r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Отримані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навички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можна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використовувати</w:t>
      </w:r>
      <w:proofErr w:type="spellEnd"/>
      <w:r w:rsidRPr="001C3159">
        <w:rPr>
          <w:lang w:val="ru-RU"/>
        </w:rPr>
        <w:t xml:space="preserve"> для </w:t>
      </w:r>
      <w:proofErr w:type="spellStart"/>
      <w:r w:rsidRPr="001C3159">
        <w:rPr>
          <w:lang w:val="ru-RU"/>
        </w:rPr>
        <w:t>створення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зручних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інтерактивних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вебінтерфейсів</w:t>
      </w:r>
      <w:proofErr w:type="spellEnd"/>
      <w:r w:rsidRPr="001C3159">
        <w:rPr>
          <w:lang w:val="ru-RU"/>
        </w:rPr>
        <w:t>.</w:t>
      </w:r>
    </w:p>
    <w:p w14:paraId="434E3FCC" w14:textId="77777777" w:rsidR="00800461" w:rsidRPr="001C3159" w:rsidRDefault="00000000">
      <w:pPr>
        <w:pStyle w:val="1"/>
        <w:spacing w:before="240" w:after="120"/>
        <w:rPr>
          <w:lang w:val="ru-RU"/>
        </w:rPr>
      </w:pPr>
      <w:proofErr w:type="spellStart"/>
      <w:r w:rsidRPr="001C3159">
        <w:rPr>
          <w:lang w:val="ru-RU"/>
        </w:rPr>
        <w:t>Відповіді</w:t>
      </w:r>
      <w:proofErr w:type="spellEnd"/>
      <w:r w:rsidRPr="001C3159">
        <w:rPr>
          <w:lang w:val="ru-RU"/>
        </w:rPr>
        <w:t xml:space="preserve"> на </w:t>
      </w:r>
      <w:proofErr w:type="spellStart"/>
      <w:r w:rsidRPr="001C3159">
        <w:rPr>
          <w:lang w:val="ru-RU"/>
        </w:rPr>
        <w:t>контрольні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запитання</w:t>
      </w:r>
      <w:proofErr w:type="spellEnd"/>
    </w:p>
    <w:p w14:paraId="2BF25D09" w14:textId="77777777" w:rsidR="00800461" w:rsidRPr="001C3159" w:rsidRDefault="00000000">
      <w:pPr>
        <w:spacing w:before="80" w:after="60"/>
        <w:rPr>
          <w:lang w:val="ru-RU"/>
        </w:rPr>
      </w:pPr>
      <w:r w:rsidRPr="001C3159">
        <w:rPr>
          <w:b/>
          <w:lang w:val="ru-RU"/>
        </w:rPr>
        <w:t xml:space="preserve">1. </w:t>
      </w:r>
      <w:proofErr w:type="spellStart"/>
      <w:r w:rsidRPr="001C3159">
        <w:rPr>
          <w:b/>
          <w:lang w:val="ru-RU"/>
        </w:rPr>
        <w:t>Які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основні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методи</w:t>
      </w:r>
      <w:proofErr w:type="spellEnd"/>
      <w:r w:rsidRPr="001C3159">
        <w:rPr>
          <w:b/>
          <w:lang w:val="ru-RU"/>
        </w:rPr>
        <w:t xml:space="preserve"> </w:t>
      </w:r>
      <w:r>
        <w:rPr>
          <w:b/>
        </w:rPr>
        <w:t>JavaScript</w:t>
      </w:r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використовуються</w:t>
      </w:r>
      <w:proofErr w:type="spellEnd"/>
      <w:r w:rsidRPr="001C3159">
        <w:rPr>
          <w:b/>
          <w:lang w:val="ru-RU"/>
        </w:rPr>
        <w:t xml:space="preserve"> для </w:t>
      </w:r>
      <w:proofErr w:type="spellStart"/>
      <w:r w:rsidRPr="001C3159">
        <w:rPr>
          <w:b/>
          <w:lang w:val="ru-RU"/>
        </w:rPr>
        <w:t>пошуку</w:t>
      </w:r>
      <w:proofErr w:type="spellEnd"/>
      <w:r w:rsidRPr="001C3159">
        <w:rPr>
          <w:b/>
          <w:lang w:val="ru-RU"/>
        </w:rPr>
        <w:t xml:space="preserve"> та </w:t>
      </w:r>
      <w:proofErr w:type="spellStart"/>
      <w:r w:rsidRPr="001C3159">
        <w:rPr>
          <w:b/>
          <w:lang w:val="ru-RU"/>
        </w:rPr>
        <w:t>зміни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елементів</w:t>
      </w:r>
      <w:proofErr w:type="spellEnd"/>
      <w:r w:rsidRPr="001C3159">
        <w:rPr>
          <w:b/>
          <w:lang w:val="ru-RU"/>
        </w:rPr>
        <w:t xml:space="preserve"> у </w:t>
      </w:r>
      <w:r>
        <w:rPr>
          <w:b/>
        </w:rPr>
        <w:t>DOM</w:t>
      </w:r>
      <w:r w:rsidRPr="001C3159">
        <w:rPr>
          <w:b/>
          <w:lang w:val="ru-RU"/>
        </w:rPr>
        <w:t>-</w:t>
      </w:r>
      <w:proofErr w:type="spellStart"/>
      <w:r w:rsidRPr="001C3159">
        <w:rPr>
          <w:b/>
          <w:lang w:val="ru-RU"/>
        </w:rPr>
        <w:t>дереві</w:t>
      </w:r>
      <w:proofErr w:type="spellEnd"/>
      <w:r w:rsidRPr="001C3159">
        <w:rPr>
          <w:b/>
          <w:lang w:val="ru-RU"/>
        </w:rPr>
        <w:t xml:space="preserve"> документа?</w:t>
      </w:r>
    </w:p>
    <w:p w14:paraId="0BE7F9A4" w14:textId="77777777" w:rsidR="00800461" w:rsidRDefault="00000000">
      <w:pPr>
        <w:spacing w:after="140"/>
      </w:pPr>
      <w:r w:rsidRPr="001C3159">
        <w:rPr>
          <w:lang w:val="ru-RU"/>
        </w:rPr>
        <w:t xml:space="preserve">Для </w:t>
      </w:r>
      <w:proofErr w:type="spellStart"/>
      <w:r w:rsidRPr="001C3159">
        <w:rPr>
          <w:lang w:val="ru-RU"/>
        </w:rPr>
        <w:t>пошуку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використовують</w:t>
      </w:r>
      <w:proofErr w:type="spellEnd"/>
      <w:r w:rsidRPr="001C3159">
        <w:rPr>
          <w:lang w:val="ru-RU"/>
        </w:rPr>
        <w:t xml:space="preserve"> </w:t>
      </w:r>
      <w:proofErr w:type="gramStart"/>
      <w:r>
        <w:t>document</w:t>
      </w:r>
      <w:r w:rsidRPr="001C3159">
        <w:rPr>
          <w:lang w:val="ru-RU"/>
        </w:rPr>
        <w:t>.</w:t>
      </w:r>
      <w:proofErr w:type="spellStart"/>
      <w:r>
        <w:t>getElementById</w:t>
      </w:r>
      <w:proofErr w:type="spellEnd"/>
      <w:proofErr w:type="gramEnd"/>
      <w:r w:rsidRPr="001C3159">
        <w:rPr>
          <w:lang w:val="ru-RU"/>
        </w:rPr>
        <w:t xml:space="preserve">(), </w:t>
      </w:r>
      <w:proofErr w:type="spellStart"/>
      <w:proofErr w:type="gramStart"/>
      <w:r>
        <w:t>getElementsByClassName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getElementsByTagName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), </w:t>
      </w:r>
      <w:proofErr w:type="spellStart"/>
      <w:proofErr w:type="gramStart"/>
      <w:r>
        <w:t>querySelector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та </w:t>
      </w:r>
      <w:proofErr w:type="spellStart"/>
      <w:proofErr w:type="gramStart"/>
      <w:r>
        <w:t>querySelectorAll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). </w:t>
      </w:r>
      <w:r>
        <w:t>Для зміни елементів застосовують textContent, innerHTML, value, classList.add()/remove()/toggle(), setAttribute(), removeAttribute(), append(), prepend(), remove() та createElement().</w:t>
      </w:r>
    </w:p>
    <w:p w14:paraId="5D60B41C" w14:textId="77777777" w:rsidR="00800461" w:rsidRDefault="00000000">
      <w:pPr>
        <w:spacing w:before="80" w:after="60"/>
      </w:pPr>
      <w:r>
        <w:rPr>
          <w:b/>
        </w:rPr>
        <w:t>2. У чому полягає принцип роботи механізму Event Loop у JavaScript?</w:t>
      </w:r>
    </w:p>
    <w:p w14:paraId="61EA8477" w14:textId="77777777" w:rsidR="00800461" w:rsidRPr="001C3159" w:rsidRDefault="00000000">
      <w:pPr>
        <w:spacing w:after="140"/>
        <w:rPr>
          <w:lang w:val="ru-RU"/>
        </w:rPr>
      </w:pPr>
      <w:r>
        <w:t>Event</w:t>
      </w:r>
      <w:r w:rsidRPr="001C3159">
        <w:rPr>
          <w:lang w:val="ru-RU"/>
        </w:rPr>
        <w:t xml:space="preserve"> </w:t>
      </w:r>
      <w:r>
        <w:t>Loop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забезпечує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виконання</w:t>
      </w:r>
      <w:proofErr w:type="spellEnd"/>
      <w:r w:rsidRPr="001C3159">
        <w:rPr>
          <w:lang w:val="ru-RU"/>
        </w:rPr>
        <w:t xml:space="preserve"> асинхронного коду в однопоточному </w:t>
      </w:r>
      <w:proofErr w:type="spellStart"/>
      <w:r w:rsidRPr="001C3159">
        <w:rPr>
          <w:lang w:val="ru-RU"/>
        </w:rPr>
        <w:t>середовищі</w:t>
      </w:r>
      <w:proofErr w:type="spellEnd"/>
      <w:r w:rsidRPr="001C3159">
        <w:rPr>
          <w:lang w:val="ru-RU"/>
        </w:rPr>
        <w:t xml:space="preserve"> </w:t>
      </w:r>
      <w:r>
        <w:t>JavaScript</w:t>
      </w:r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Спочатку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виконується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синхронний</w:t>
      </w:r>
      <w:proofErr w:type="spellEnd"/>
      <w:r w:rsidRPr="001C3159">
        <w:rPr>
          <w:lang w:val="ru-RU"/>
        </w:rPr>
        <w:t xml:space="preserve"> код </w:t>
      </w:r>
      <w:proofErr w:type="spellStart"/>
      <w:r w:rsidRPr="001C3159">
        <w:rPr>
          <w:lang w:val="ru-RU"/>
        </w:rPr>
        <w:t>зі</w:t>
      </w:r>
      <w:proofErr w:type="spellEnd"/>
      <w:r w:rsidRPr="001C3159">
        <w:rPr>
          <w:lang w:val="ru-RU"/>
        </w:rPr>
        <w:t xml:space="preserve"> стеку </w:t>
      </w:r>
      <w:proofErr w:type="spellStart"/>
      <w:r w:rsidRPr="001C3159">
        <w:rPr>
          <w:lang w:val="ru-RU"/>
        </w:rPr>
        <w:t>викликів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потім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мікрозавдання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наприклад</w:t>
      </w:r>
      <w:proofErr w:type="spellEnd"/>
      <w:r w:rsidRPr="001C3159">
        <w:rPr>
          <w:lang w:val="ru-RU"/>
        </w:rPr>
        <w:t xml:space="preserve"> </w:t>
      </w:r>
      <w:r>
        <w:t>Promise</w:t>
      </w:r>
      <w:r w:rsidRPr="001C3159">
        <w:rPr>
          <w:lang w:val="ru-RU"/>
        </w:rPr>
        <w:t xml:space="preserve">, а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звільнення</w:t>
      </w:r>
      <w:proofErr w:type="spellEnd"/>
      <w:r w:rsidRPr="001C3159">
        <w:rPr>
          <w:lang w:val="ru-RU"/>
        </w:rPr>
        <w:t xml:space="preserve"> стеку </w:t>
      </w:r>
      <w:proofErr w:type="spellStart"/>
      <w:r w:rsidRPr="001C3159">
        <w:rPr>
          <w:lang w:val="ru-RU"/>
        </w:rPr>
        <w:t>обробляються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завдання</w:t>
      </w:r>
      <w:proofErr w:type="spellEnd"/>
      <w:r w:rsidRPr="001C3159">
        <w:rPr>
          <w:lang w:val="ru-RU"/>
        </w:rPr>
        <w:t xml:space="preserve"> з </w:t>
      </w:r>
      <w:proofErr w:type="spellStart"/>
      <w:r w:rsidRPr="001C3159">
        <w:rPr>
          <w:lang w:val="ru-RU"/>
        </w:rPr>
        <w:t>черги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наприклад</w:t>
      </w:r>
      <w:proofErr w:type="spellEnd"/>
      <w:r w:rsidRPr="001C3159">
        <w:rPr>
          <w:lang w:val="ru-RU"/>
        </w:rPr>
        <w:t xml:space="preserve"> </w:t>
      </w:r>
      <w:proofErr w:type="spellStart"/>
      <w:r>
        <w:t>setTimeout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кліки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користувача</w:t>
      </w:r>
      <w:proofErr w:type="spellEnd"/>
      <w:r w:rsidRPr="001C3159">
        <w:rPr>
          <w:lang w:val="ru-RU"/>
        </w:rPr>
        <w:t>.</w:t>
      </w:r>
    </w:p>
    <w:p w14:paraId="7CE8B174" w14:textId="77777777" w:rsidR="00800461" w:rsidRPr="001C3159" w:rsidRDefault="00000000">
      <w:pPr>
        <w:spacing w:before="80" w:after="60"/>
        <w:rPr>
          <w:lang w:val="ru-RU"/>
        </w:rPr>
      </w:pPr>
      <w:r w:rsidRPr="001C3159">
        <w:rPr>
          <w:b/>
          <w:lang w:val="ru-RU"/>
        </w:rPr>
        <w:t xml:space="preserve">3. Для </w:t>
      </w:r>
      <w:proofErr w:type="spellStart"/>
      <w:r w:rsidRPr="001C3159">
        <w:rPr>
          <w:b/>
          <w:lang w:val="ru-RU"/>
        </w:rPr>
        <w:t>чого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застосовується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делегування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подій</w:t>
      </w:r>
      <w:proofErr w:type="spellEnd"/>
      <w:r w:rsidRPr="001C3159">
        <w:rPr>
          <w:b/>
          <w:lang w:val="ru-RU"/>
        </w:rPr>
        <w:t xml:space="preserve"> та </w:t>
      </w:r>
      <w:proofErr w:type="spellStart"/>
      <w:r w:rsidRPr="001C3159">
        <w:rPr>
          <w:b/>
          <w:lang w:val="ru-RU"/>
        </w:rPr>
        <w:t>які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його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переваги</w:t>
      </w:r>
      <w:proofErr w:type="spellEnd"/>
      <w:r w:rsidRPr="001C3159">
        <w:rPr>
          <w:b/>
          <w:lang w:val="ru-RU"/>
        </w:rPr>
        <w:t xml:space="preserve"> при </w:t>
      </w:r>
      <w:proofErr w:type="spellStart"/>
      <w:r w:rsidRPr="001C3159">
        <w:rPr>
          <w:b/>
          <w:lang w:val="ru-RU"/>
        </w:rPr>
        <w:t>роботі</w:t>
      </w:r>
      <w:proofErr w:type="spellEnd"/>
      <w:r w:rsidRPr="001C3159">
        <w:rPr>
          <w:b/>
          <w:lang w:val="ru-RU"/>
        </w:rPr>
        <w:t xml:space="preserve"> з </w:t>
      </w:r>
      <w:proofErr w:type="spellStart"/>
      <w:r w:rsidRPr="001C3159">
        <w:rPr>
          <w:b/>
          <w:lang w:val="ru-RU"/>
        </w:rPr>
        <w:t>динамічними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елементами</w:t>
      </w:r>
      <w:proofErr w:type="spellEnd"/>
      <w:r w:rsidRPr="001C3159">
        <w:rPr>
          <w:b/>
          <w:lang w:val="ru-RU"/>
        </w:rPr>
        <w:t>?</w:t>
      </w:r>
    </w:p>
    <w:p w14:paraId="05ECA262" w14:textId="77777777" w:rsidR="00800461" w:rsidRPr="001C3159" w:rsidRDefault="00000000">
      <w:pPr>
        <w:spacing w:after="140"/>
        <w:rPr>
          <w:lang w:val="ru-RU"/>
        </w:rPr>
      </w:pPr>
      <w:proofErr w:type="spellStart"/>
      <w:r w:rsidRPr="001C3159">
        <w:rPr>
          <w:lang w:val="ru-RU"/>
        </w:rPr>
        <w:t>Делегування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застосовується</w:t>
      </w:r>
      <w:proofErr w:type="spellEnd"/>
      <w:r w:rsidRPr="001C3159">
        <w:rPr>
          <w:lang w:val="ru-RU"/>
        </w:rPr>
        <w:t xml:space="preserve"> для </w:t>
      </w:r>
      <w:proofErr w:type="spellStart"/>
      <w:r w:rsidRPr="001C3159">
        <w:rPr>
          <w:lang w:val="ru-RU"/>
        </w:rPr>
        <w:t>обробки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подій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багатьох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дочірніх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 через один </w:t>
      </w:r>
      <w:proofErr w:type="spellStart"/>
      <w:r w:rsidRPr="001C3159">
        <w:rPr>
          <w:lang w:val="ru-RU"/>
        </w:rPr>
        <w:t>обробник</w:t>
      </w:r>
      <w:proofErr w:type="spellEnd"/>
      <w:r w:rsidRPr="001C3159">
        <w:rPr>
          <w:lang w:val="ru-RU"/>
        </w:rPr>
        <w:t xml:space="preserve"> на </w:t>
      </w:r>
      <w:proofErr w:type="spellStart"/>
      <w:r w:rsidRPr="001C3159">
        <w:rPr>
          <w:lang w:val="ru-RU"/>
        </w:rPr>
        <w:t>батьківському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</w:t>
      </w:r>
      <w:proofErr w:type="spellEnd"/>
      <w:r w:rsidRPr="001C3159">
        <w:rPr>
          <w:lang w:val="ru-RU"/>
        </w:rPr>
        <w:t xml:space="preserve">. </w:t>
      </w:r>
      <w:proofErr w:type="spellStart"/>
      <w:r w:rsidRPr="001C3159">
        <w:rPr>
          <w:lang w:val="ru-RU"/>
        </w:rPr>
        <w:t>Його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переваги</w:t>
      </w:r>
      <w:proofErr w:type="spellEnd"/>
      <w:r w:rsidRPr="001C3159">
        <w:rPr>
          <w:lang w:val="ru-RU"/>
        </w:rPr>
        <w:t xml:space="preserve">: </w:t>
      </w:r>
      <w:proofErr w:type="spellStart"/>
      <w:r w:rsidRPr="001C3159">
        <w:rPr>
          <w:lang w:val="ru-RU"/>
        </w:rPr>
        <w:t>менше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обробників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простіший</w:t>
      </w:r>
      <w:proofErr w:type="spellEnd"/>
      <w:r w:rsidRPr="001C3159">
        <w:rPr>
          <w:lang w:val="ru-RU"/>
        </w:rPr>
        <w:t xml:space="preserve"> код, </w:t>
      </w:r>
      <w:proofErr w:type="spellStart"/>
      <w:r w:rsidRPr="001C3159">
        <w:rPr>
          <w:lang w:val="ru-RU"/>
        </w:rPr>
        <w:t>краща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продуктивність</w:t>
      </w:r>
      <w:proofErr w:type="spellEnd"/>
      <w:r w:rsidRPr="001C3159">
        <w:rPr>
          <w:lang w:val="ru-RU"/>
        </w:rPr>
        <w:t xml:space="preserve"> і </w:t>
      </w:r>
      <w:proofErr w:type="spellStart"/>
      <w:r w:rsidRPr="001C3159">
        <w:rPr>
          <w:lang w:val="ru-RU"/>
        </w:rPr>
        <w:t>підтримка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елементів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які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створюються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динамічно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після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завантаження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сторінки</w:t>
      </w:r>
      <w:proofErr w:type="spellEnd"/>
      <w:r w:rsidRPr="001C3159">
        <w:rPr>
          <w:lang w:val="ru-RU"/>
        </w:rPr>
        <w:t>.</w:t>
      </w:r>
    </w:p>
    <w:p w14:paraId="621E4B29" w14:textId="77777777" w:rsidR="00800461" w:rsidRPr="001C3159" w:rsidRDefault="00000000">
      <w:pPr>
        <w:spacing w:before="80" w:after="60"/>
        <w:rPr>
          <w:lang w:val="ru-RU"/>
        </w:rPr>
      </w:pPr>
      <w:r w:rsidRPr="001C3159">
        <w:rPr>
          <w:b/>
          <w:lang w:val="ru-RU"/>
        </w:rPr>
        <w:t xml:space="preserve">4. </w:t>
      </w:r>
      <w:proofErr w:type="spellStart"/>
      <w:r w:rsidRPr="001C3159">
        <w:rPr>
          <w:b/>
          <w:lang w:val="ru-RU"/>
        </w:rPr>
        <w:t>Які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події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найчастіше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використовуються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під</w:t>
      </w:r>
      <w:proofErr w:type="spellEnd"/>
      <w:r w:rsidRPr="001C3159">
        <w:rPr>
          <w:b/>
          <w:lang w:val="ru-RU"/>
        </w:rPr>
        <w:t xml:space="preserve"> час </w:t>
      </w:r>
      <w:proofErr w:type="spellStart"/>
      <w:r w:rsidRPr="001C3159">
        <w:rPr>
          <w:b/>
          <w:lang w:val="ru-RU"/>
        </w:rPr>
        <w:t>взаємодії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користувача</w:t>
      </w:r>
      <w:proofErr w:type="spellEnd"/>
      <w:r w:rsidRPr="001C3159">
        <w:rPr>
          <w:b/>
          <w:lang w:val="ru-RU"/>
        </w:rPr>
        <w:t xml:space="preserve"> з </w:t>
      </w:r>
      <w:proofErr w:type="spellStart"/>
      <w:r w:rsidRPr="001C3159">
        <w:rPr>
          <w:b/>
          <w:lang w:val="ru-RU"/>
        </w:rPr>
        <w:t>елементами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вебсторінки</w:t>
      </w:r>
      <w:proofErr w:type="spellEnd"/>
      <w:r w:rsidRPr="001C3159">
        <w:rPr>
          <w:b/>
          <w:lang w:val="ru-RU"/>
        </w:rPr>
        <w:t>?</w:t>
      </w:r>
    </w:p>
    <w:p w14:paraId="3F3661A0" w14:textId="77777777" w:rsidR="00800461" w:rsidRDefault="00000000">
      <w:pPr>
        <w:spacing w:after="140"/>
      </w:pPr>
      <w:proofErr w:type="spellStart"/>
      <w:r>
        <w:lastRenderedPageBreak/>
        <w:t>Найчастіше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click, input, change, submit, focus, blur, keydown, keyup, mouseover, mouseout, load та DOMContentLoaded. Для форм особливо важливими є input, change і submit, а для кнопок та навігації — click.</w:t>
      </w:r>
    </w:p>
    <w:p w14:paraId="244C0906" w14:textId="77777777" w:rsidR="00800461" w:rsidRPr="001C3159" w:rsidRDefault="00000000">
      <w:pPr>
        <w:spacing w:before="80" w:after="60"/>
        <w:rPr>
          <w:lang w:val="ru-RU"/>
        </w:rPr>
      </w:pPr>
      <w:r w:rsidRPr="001C3159">
        <w:rPr>
          <w:b/>
          <w:lang w:val="ru-RU"/>
        </w:rPr>
        <w:t xml:space="preserve">5. </w:t>
      </w:r>
      <w:proofErr w:type="spellStart"/>
      <w:r w:rsidRPr="001C3159">
        <w:rPr>
          <w:b/>
          <w:lang w:val="ru-RU"/>
        </w:rPr>
        <w:t>Які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способи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валідації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даних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форми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можна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реалізувати</w:t>
      </w:r>
      <w:proofErr w:type="spellEnd"/>
      <w:r w:rsidRPr="001C3159">
        <w:rPr>
          <w:b/>
          <w:lang w:val="ru-RU"/>
        </w:rPr>
        <w:t xml:space="preserve"> за </w:t>
      </w:r>
      <w:proofErr w:type="spellStart"/>
      <w:r w:rsidRPr="001C3159">
        <w:rPr>
          <w:b/>
          <w:lang w:val="ru-RU"/>
        </w:rPr>
        <w:t>допомогою</w:t>
      </w:r>
      <w:proofErr w:type="spellEnd"/>
      <w:r w:rsidRPr="001C3159">
        <w:rPr>
          <w:b/>
          <w:lang w:val="ru-RU"/>
        </w:rPr>
        <w:t xml:space="preserve"> </w:t>
      </w:r>
      <w:r>
        <w:rPr>
          <w:b/>
        </w:rPr>
        <w:t>JavaScript</w:t>
      </w:r>
      <w:r w:rsidRPr="001C3159">
        <w:rPr>
          <w:b/>
          <w:lang w:val="ru-RU"/>
        </w:rPr>
        <w:t xml:space="preserve"> перед </w:t>
      </w:r>
      <w:proofErr w:type="spellStart"/>
      <w:r w:rsidRPr="001C3159">
        <w:rPr>
          <w:b/>
          <w:lang w:val="ru-RU"/>
        </w:rPr>
        <w:t>її</w:t>
      </w:r>
      <w:proofErr w:type="spellEnd"/>
      <w:r w:rsidRPr="001C3159">
        <w:rPr>
          <w:b/>
          <w:lang w:val="ru-RU"/>
        </w:rPr>
        <w:t xml:space="preserve"> </w:t>
      </w:r>
      <w:proofErr w:type="spellStart"/>
      <w:r w:rsidRPr="001C3159">
        <w:rPr>
          <w:b/>
          <w:lang w:val="ru-RU"/>
        </w:rPr>
        <w:t>надсиланням</w:t>
      </w:r>
      <w:proofErr w:type="spellEnd"/>
      <w:r w:rsidRPr="001C3159">
        <w:rPr>
          <w:b/>
          <w:lang w:val="ru-RU"/>
        </w:rPr>
        <w:t>?</w:t>
      </w:r>
    </w:p>
    <w:p w14:paraId="1402F31D" w14:textId="77777777" w:rsidR="00800461" w:rsidRPr="001C3159" w:rsidRDefault="00000000">
      <w:pPr>
        <w:spacing w:after="140"/>
        <w:rPr>
          <w:lang w:val="ru-RU"/>
        </w:rPr>
      </w:pPr>
      <w:proofErr w:type="spellStart"/>
      <w:r w:rsidRPr="001C3159">
        <w:rPr>
          <w:lang w:val="ru-RU"/>
        </w:rPr>
        <w:t>Можна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перевіряти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заповненість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обов’язкових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полів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мінімальну</w:t>
      </w:r>
      <w:proofErr w:type="spellEnd"/>
      <w:r w:rsidRPr="001C3159">
        <w:rPr>
          <w:lang w:val="ru-RU"/>
        </w:rPr>
        <w:t xml:space="preserve"> та </w:t>
      </w:r>
      <w:proofErr w:type="spellStart"/>
      <w:r w:rsidRPr="001C3159">
        <w:rPr>
          <w:lang w:val="ru-RU"/>
        </w:rPr>
        <w:t>максимальну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довжину</w:t>
      </w:r>
      <w:proofErr w:type="spellEnd"/>
      <w:r w:rsidRPr="001C3159">
        <w:rPr>
          <w:lang w:val="ru-RU"/>
        </w:rPr>
        <w:t xml:space="preserve"> тексту, </w:t>
      </w:r>
      <w:proofErr w:type="spellStart"/>
      <w:r w:rsidRPr="001C3159">
        <w:rPr>
          <w:lang w:val="ru-RU"/>
        </w:rPr>
        <w:t>регулярні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вирази</w:t>
      </w:r>
      <w:proofErr w:type="spellEnd"/>
      <w:r w:rsidRPr="001C3159">
        <w:rPr>
          <w:lang w:val="ru-RU"/>
        </w:rPr>
        <w:t xml:space="preserve"> для </w:t>
      </w:r>
      <w:r>
        <w:t>email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або</w:t>
      </w:r>
      <w:proofErr w:type="spellEnd"/>
      <w:r w:rsidRPr="001C3159">
        <w:rPr>
          <w:lang w:val="ru-RU"/>
        </w:rPr>
        <w:t xml:space="preserve"> телефону, </w:t>
      </w:r>
      <w:proofErr w:type="spellStart"/>
      <w:r w:rsidRPr="001C3159">
        <w:rPr>
          <w:lang w:val="ru-RU"/>
        </w:rPr>
        <w:t>числові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межі</w:t>
      </w:r>
      <w:proofErr w:type="spellEnd"/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вибір</w:t>
      </w:r>
      <w:proofErr w:type="spellEnd"/>
      <w:r w:rsidRPr="001C3159">
        <w:rPr>
          <w:lang w:val="ru-RU"/>
        </w:rPr>
        <w:t xml:space="preserve"> </w:t>
      </w:r>
      <w:r>
        <w:t>option</w:t>
      </w:r>
      <w:r w:rsidRPr="001C3159">
        <w:rPr>
          <w:lang w:val="ru-RU"/>
        </w:rPr>
        <w:t xml:space="preserve"> у </w:t>
      </w:r>
      <w:r>
        <w:t>select</w:t>
      </w:r>
      <w:r w:rsidRPr="001C3159">
        <w:rPr>
          <w:lang w:val="ru-RU"/>
        </w:rPr>
        <w:t xml:space="preserve">, стан </w:t>
      </w:r>
      <w:r>
        <w:t>checkbox</w:t>
      </w:r>
      <w:r w:rsidRPr="001C3159">
        <w:rPr>
          <w:lang w:val="ru-RU"/>
        </w:rPr>
        <w:t xml:space="preserve">, </w:t>
      </w:r>
      <w:proofErr w:type="spellStart"/>
      <w:r w:rsidRPr="001C3159">
        <w:rPr>
          <w:lang w:val="ru-RU"/>
        </w:rPr>
        <w:t>збіг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паролів</w:t>
      </w:r>
      <w:proofErr w:type="spellEnd"/>
      <w:r w:rsidRPr="001C3159">
        <w:rPr>
          <w:lang w:val="ru-RU"/>
        </w:rPr>
        <w:t xml:space="preserve">, а також </w:t>
      </w:r>
      <w:proofErr w:type="spellStart"/>
      <w:r w:rsidRPr="001C3159">
        <w:rPr>
          <w:lang w:val="ru-RU"/>
        </w:rPr>
        <w:t>логічні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залежності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між</w:t>
      </w:r>
      <w:proofErr w:type="spellEnd"/>
      <w:r w:rsidRPr="001C3159">
        <w:rPr>
          <w:lang w:val="ru-RU"/>
        </w:rPr>
        <w:t xml:space="preserve"> полями. У </w:t>
      </w:r>
      <w:proofErr w:type="spellStart"/>
      <w:r w:rsidRPr="001C3159">
        <w:rPr>
          <w:lang w:val="ru-RU"/>
        </w:rPr>
        <w:t>разі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помилки</w:t>
      </w:r>
      <w:proofErr w:type="spellEnd"/>
      <w:r w:rsidRPr="001C3159">
        <w:rPr>
          <w:lang w:val="ru-RU"/>
        </w:rPr>
        <w:t xml:space="preserve"> </w:t>
      </w:r>
      <w:r>
        <w:t>JavaScript</w:t>
      </w:r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може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скасувати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надсилання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форми</w:t>
      </w:r>
      <w:proofErr w:type="spellEnd"/>
      <w:r w:rsidRPr="001C3159">
        <w:rPr>
          <w:lang w:val="ru-RU"/>
        </w:rPr>
        <w:t xml:space="preserve"> методом </w:t>
      </w:r>
      <w:proofErr w:type="spellStart"/>
      <w:proofErr w:type="gramStart"/>
      <w:r>
        <w:t>preventDefault</w:t>
      </w:r>
      <w:proofErr w:type="spellEnd"/>
      <w:r w:rsidRPr="001C3159">
        <w:rPr>
          <w:lang w:val="ru-RU"/>
        </w:rPr>
        <w:t>(</w:t>
      </w:r>
      <w:proofErr w:type="gramEnd"/>
      <w:r w:rsidRPr="001C3159">
        <w:rPr>
          <w:lang w:val="ru-RU"/>
        </w:rPr>
        <w:t xml:space="preserve">) і </w:t>
      </w:r>
      <w:proofErr w:type="spellStart"/>
      <w:r w:rsidRPr="001C3159">
        <w:rPr>
          <w:lang w:val="ru-RU"/>
        </w:rPr>
        <w:t>показати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повідомлення</w:t>
      </w:r>
      <w:proofErr w:type="spellEnd"/>
      <w:r w:rsidRPr="001C3159">
        <w:rPr>
          <w:lang w:val="ru-RU"/>
        </w:rPr>
        <w:t xml:space="preserve"> </w:t>
      </w:r>
      <w:proofErr w:type="spellStart"/>
      <w:r w:rsidRPr="001C3159">
        <w:rPr>
          <w:lang w:val="ru-RU"/>
        </w:rPr>
        <w:t>користувачу</w:t>
      </w:r>
      <w:proofErr w:type="spellEnd"/>
      <w:r w:rsidRPr="001C3159">
        <w:rPr>
          <w:lang w:val="ru-RU"/>
        </w:rPr>
        <w:t>.</w:t>
      </w:r>
    </w:p>
    <w:sectPr w:rsidR="00800461" w:rsidRPr="001C3159" w:rsidSect="00034616">
      <w:headerReference w:type="default" r:id="rId8"/>
      <w:footerReference w:type="default" r:id="rId9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E7D49" w14:textId="77777777" w:rsidR="00172DFA" w:rsidRDefault="00172DFA">
      <w:pPr>
        <w:spacing w:after="0" w:line="240" w:lineRule="auto"/>
      </w:pPr>
      <w:r>
        <w:separator/>
      </w:r>
    </w:p>
  </w:endnote>
  <w:endnote w:type="continuationSeparator" w:id="0">
    <w:p w14:paraId="0FF60F5C" w14:textId="77777777" w:rsidR="00172DFA" w:rsidRDefault="00172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D8B3" w14:textId="77E24978" w:rsidR="00800461" w:rsidRDefault="0080046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9CCC" w14:textId="77777777" w:rsidR="00172DFA" w:rsidRDefault="00172DFA">
      <w:pPr>
        <w:spacing w:after="0" w:line="240" w:lineRule="auto"/>
      </w:pPr>
      <w:r>
        <w:separator/>
      </w:r>
    </w:p>
  </w:footnote>
  <w:footnote w:type="continuationSeparator" w:id="0">
    <w:p w14:paraId="0558AC92" w14:textId="77777777" w:rsidR="00172DFA" w:rsidRDefault="00172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006B" w14:textId="57C6922A" w:rsidR="00800461" w:rsidRDefault="00800461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301786">
    <w:abstractNumId w:val="8"/>
  </w:num>
  <w:num w:numId="2" w16cid:durableId="560597228">
    <w:abstractNumId w:val="6"/>
  </w:num>
  <w:num w:numId="3" w16cid:durableId="864902723">
    <w:abstractNumId w:val="5"/>
  </w:num>
  <w:num w:numId="4" w16cid:durableId="1000087189">
    <w:abstractNumId w:val="4"/>
  </w:num>
  <w:num w:numId="5" w16cid:durableId="1231960462">
    <w:abstractNumId w:val="7"/>
  </w:num>
  <w:num w:numId="6" w16cid:durableId="1039430807">
    <w:abstractNumId w:val="3"/>
  </w:num>
  <w:num w:numId="7" w16cid:durableId="497767623">
    <w:abstractNumId w:val="2"/>
  </w:num>
  <w:num w:numId="8" w16cid:durableId="54858268">
    <w:abstractNumId w:val="1"/>
  </w:num>
  <w:num w:numId="9" w16cid:durableId="9376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DFA"/>
    <w:rsid w:val="001C3159"/>
    <w:rsid w:val="0029639D"/>
    <w:rsid w:val="00326F90"/>
    <w:rsid w:val="006C0227"/>
    <w:rsid w:val="008004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963358"/>
  <w14:defaultImageDpi w14:val="300"/>
  <w15:docId w15:val="{50DAEAAF-8BA8-4770-9964-A976C036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Liberation Serif" w:eastAsia="Liberation Serif" w:hAnsi="Liberation Serif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3004</Words>
  <Characters>17129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Z0MB3X</cp:lastModifiedBy>
  <cp:revision>2</cp:revision>
  <dcterms:created xsi:type="dcterms:W3CDTF">2013-12-23T23:15:00Z</dcterms:created>
  <dcterms:modified xsi:type="dcterms:W3CDTF">2026-05-05T10:35:00Z</dcterms:modified>
  <cp:category/>
</cp:coreProperties>
</file>